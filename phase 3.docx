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F028A" w14:textId="77777777" w:rsidR="00054121" w:rsidRDefault="00054121" w:rsidP="00054121">
      <w:pPr>
        <w:pStyle w:val="Heading1"/>
        <w:pBdr>
          <w:bottom w:val="single" w:sz="12" w:space="1" w:color="auto"/>
        </w:pBdr>
        <w:jc w:val="center"/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softHyphen/>
      </w:r>
      <w:r>
        <w:rPr>
          <w:color w:val="000000" w:themeColor="text1"/>
          <w:sz w:val="48"/>
          <w:szCs w:val="48"/>
        </w:rPr>
        <w:softHyphen/>
      </w:r>
      <w:r>
        <w:rPr>
          <w:noProof/>
          <w:color w:val="000000" w:themeColor="text1"/>
          <w:sz w:val="48"/>
          <w:szCs w:val="48"/>
        </w:rPr>
        <w:drawing>
          <wp:inline distT="0" distB="0" distL="0" distR="0" wp14:anchorId="594555F7" wp14:editId="0F4FF979">
            <wp:extent cx="819150" cy="539750"/>
            <wp:effectExtent l="0" t="0" r="0" b="0"/>
            <wp:docPr id="4" name="Picture 4" descr="my cli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y clinic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4628" cy="54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98DF" w14:textId="1A444D1D" w:rsidR="00E11795" w:rsidRPr="00E11795" w:rsidRDefault="001A67FF" w:rsidP="00054121">
      <w:pPr>
        <w:pStyle w:val="Heading1"/>
        <w:pBdr>
          <w:bottom w:val="single" w:sz="12" w:space="1" w:color="auto"/>
        </w:pBdr>
        <w:rPr>
          <w:color w:val="000000" w:themeColor="text1"/>
          <w:sz w:val="48"/>
          <w:szCs w:val="48"/>
        </w:rPr>
      </w:pPr>
      <w:r w:rsidRPr="00B72D0E">
        <w:rPr>
          <w:color w:val="000000" w:themeColor="text1"/>
          <w:sz w:val="48"/>
          <w:szCs w:val="48"/>
        </w:rPr>
        <w:t xml:space="preserve">Smart Appointment Booking – </w:t>
      </w:r>
      <w:r w:rsidR="00B72D0E" w:rsidRPr="00B72D0E">
        <w:rPr>
          <w:color w:val="000000" w:themeColor="text1"/>
          <w:sz w:val="48"/>
          <w:szCs w:val="48"/>
        </w:rPr>
        <w:t>CRM Project</w:t>
      </w:r>
    </w:p>
    <w:p w14:paraId="620756D1" w14:textId="77777777" w:rsidR="00381533" w:rsidRPr="007B31F5" w:rsidRDefault="00000000">
      <w:pPr>
        <w:pStyle w:val="Heading1"/>
        <w:rPr>
          <w:color w:val="auto"/>
          <w:sz w:val="32"/>
          <w:szCs w:val="32"/>
        </w:rPr>
      </w:pPr>
      <w:r w:rsidRPr="007B31F5">
        <w:rPr>
          <w:color w:val="auto"/>
          <w:sz w:val="32"/>
          <w:szCs w:val="32"/>
        </w:rPr>
        <w:t>Phase 3: Data Modeling &amp; Relationships</w:t>
      </w:r>
    </w:p>
    <w:p w14:paraId="4E9A8856" w14:textId="77777777" w:rsidR="00381533" w:rsidRDefault="00000000" w:rsidP="007B31F5">
      <w:pPr>
        <w:pStyle w:val="ListParagraph"/>
        <w:numPr>
          <w:ilvl w:val="0"/>
          <w:numId w:val="25"/>
        </w:numPr>
      </w:pPr>
      <w:r>
        <w:t>Goal: Build the data structure for the Appointment Booking System.</w:t>
      </w:r>
    </w:p>
    <w:p w14:paraId="196D211D" w14:textId="77777777" w:rsidR="00381533" w:rsidRPr="007B31F5" w:rsidRDefault="00000000">
      <w:pPr>
        <w:pStyle w:val="Heading2"/>
        <w:rPr>
          <w:color w:val="auto"/>
          <w:sz w:val="28"/>
          <w:szCs w:val="28"/>
        </w:rPr>
      </w:pPr>
      <w:r w:rsidRPr="007B31F5">
        <w:rPr>
          <w:color w:val="auto"/>
          <w:sz w:val="28"/>
          <w:szCs w:val="28"/>
        </w:rPr>
        <w:t>1. Standard &amp; Custom Objects</w:t>
      </w:r>
    </w:p>
    <w:p w14:paraId="0A9C0F29" w14:textId="77777777" w:rsidR="00381533" w:rsidRDefault="00000000">
      <w:r>
        <w:t>• Standard: Contact (for reuse if needed as external users).</w:t>
      </w:r>
      <w:r>
        <w:br/>
        <w:t>• Custom:</w:t>
      </w:r>
      <w:r>
        <w:br/>
        <w:t xml:space="preserve">  - Doctor → Stores information about doctors in the clinic.</w:t>
      </w:r>
      <w:r>
        <w:br/>
        <w:t xml:space="preserve">  - Patient → Stores information about patients.</w:t>
      </w:r>
      <w:r>
        <w:br/>
        <w:t xml:space="preserve">  - Appointment → Stores booking details (date, time, doctor, patient, status).</w:t>
      </w:r>
    </w:p>
    <w:p w14:paraId="1FFE3F29" w14:textId="77777777" w:rsidR="00381533" w:rsidRPr="007B31F5" w:rsidRDefault="00000000">
      <w:pPr>
        <w:pStyle w:val="Heading2"/>
        <w:rPr>
          <w:color w:val="auto"/>
          <w:sz w:val="28"/>
          <w:szCs w:val="28"/>
        </w:rPr>
      </w:pPr>
      <w:r w:rsidRPr="007B31F5">
        <w:rPr>
          <w:color w:val="auto"/>
          <w:sz w:val="28"/>
          <w:szCs w:val="28"/>
        </w:rPr>
        <w:t>2. Fields</w:t>
      </w:r>
    </w:p>
    <w:p w14:paraId="62DB11E6" w14:textId="77777777" w:rsidR="00AA3403" w:rsidRDefault="00000000">
      <w:r>
        <w:t>• Doctor: Name, Specialization, Experience, Email, Phone, Max Daily Appointments.</w:t>
      </w:r>
    </w:p>
    <w:p w14:paraId="78230E9E" w14:textId="77777777" w:rsidR="00AA3403" w:rsidRDefault="00AA3403">
      <w:r>
        <w:rPr>
          <w:noProof/>
        </w:rPr>
        <w:drawing>
          <wp:inline distT="0" distB="0" distL="0" distR="0" wp14:anchorId="1E110192" wp14:editId="1EF13536">
            <wp:extent cx="5486400" cy="21824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556B" w14:textId="3E3AFDB0" w:rsidR="00AA3403" w:rsidRDefault="00000000">
      <w:r>
        <w:br/>
        <w:t>• Patient: Name, Age, Gender, Email, Phone</w:t>
      </w:r>
      <w:r w:rsidR="00AA3403">
        <w:t>, Linked User</w:t>
      </w:r>
      <w:r>
        <w:t>.</w:t>
      </w:r>
    </w:p>
    <w:p w14:paraId="629D0E50" w14:textId="77777777" w:rsidR="00AA3403" w:rsidRDefault="00AA3403">
      <w:r>
        <w:rPr>
          <w:noProof/>
        </w:rPr>
        <w:lastRenderedPageBreak/>
        <w:drawing>
          <wp:inline distT="0" distB="0" distL="0" distR="0" wp14:anchorId="48F9755D" wp14:editId="45A2675A">
            <wp:extent cx="5486400" cy="2232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C243" w14:textId="113613AA" w:rsidR="00381533" w:rsidRDefault="00000000">
      <w:r>
        <w:br/>
        <w:t>• Appointment: Appointment Number, Appointment Date, Appointment Time, Status, Doctor (Lookup), Patient (Lookup).</w:t>
      </w:r>
    </w:p>
    <w:p w14:paraId="32DADBFC" w14:textId="0F93819C" w:rsidR="00AA3403" w:rsidRDefault="00AA3403">
      <w:r>
        <w:rPr>
          <w:noProof/>
        </w:rPr>
        <w:drawing>
          <wp:inline distT="0" distB="0" distL="0" distR="0" wp14:anchorId="28DFFAE4" wp14:editId="4E055BB4">
            <wp:extent cx="5486400" cy="2157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714A" w14:textId="77777777" w:rsidR="00381533" w:rsidRPr="007B31F5" w:rsidRDefault="00000000">
      <w:pPr>
        <w:pStyle w:val="Heading2"/>
        <w:rPr>
          <w:color w:val="auto"/>
          <w:sz w:val="28"/>
          <w:szCs w:val="28"/>
        </w:rPr>
      </w:pPr>
      <w:r w:rsidRPr="007B31F5">
        <w:rPr>
          <w:color w:val="auto"/>
          <w:sz w:val="28"/>
          <w:szCs w:val="28"/>
        </w:rPr>
        <w:t>3. Record Types</w:t>
      </w:r>
    </w:p>
    <w:p w14:paraId="7B8DD6C2" w14:textId="77777777" w:rsidR="00AA3403" w:rsidRDefault="00000000">
      <w:r>
        <w:t>• Doctor:</w:t>
      </w:r>
      <w:r>
        <w:br/>
        <w:t xml:space="preserve">  - General Physician → Handles general checkups.</w:t>
      </w:r>
      <w:r>
        <w:br/>
        <w:t xml:space="preserve">  - Specialist → Handles specific treatments (e.g., Cardiologist).</w:t>
      </w:r>
    </w:p>
    <w:p w14:paraId="1ABCDB68" w14:textId="1D482002" w:rsidR="00381533" w:rsidRDefault="00AA3403">
      <w:r>
        <w:rPr>
          <w:noProof/>
        </w:rPr>
        <w:drawing>
          <wp:inline distT="0" distB="0" distL="0" distR="0" wp14:anchorId="7300BDA5" wp14:editId="5FFFEF00">
            <wp:extent cx="5486400" cy="15373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• Appointment:</w:t>
      </w:r>
      <w:r>
        <w:br/>
      </w:r>
      <w:r>
        <w:lastRenderedPageBreak/>
        <w:t xml:space="preserve">  - In-Person Appointment → Patient visits the clinic physically.</w:t>
      </w:r>
      <w:r>
        <w:br/>
        <w:t xml:space="preserve">  - Online Appointment → Appointment done virtually (video/phone).</w:t>
      </w:r>
    </w:p>
    <w:p w14:paraId="7F1F7B7C" w14:textId="776AE60C" w:rsidR="00AA3403" w:rsidRDefault="00AA3403">
      <w:r>
        <w:rPr>
          <w:noProof/>
        </w:rPr>
        <w:drawing>
          <wp:inline distT="0" distB="0" distL="0" distR="0" wp14:anchorId="5B084EB9" wp14:editId="549D9229">
            <wp:extent cx="5486400" cy="18618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EF1C" w14:textId="77777777" w:rsidR="00381533" w:rsidRPr="007B31F5" w:rsidRDefault="00000000">
      <w:pPr>
        <w:pStyle w:val="Heading2"/>
        <w:rPr>
          <w:color w:val="auto"/>
          <w:sz w:val="28"/>
          <w:szCs w:val="28"/>
        </w:rPr>
      </w:pPr>
      <w:r w:rsidRPr="007B31F5">
        <w:rPr>
          <w:color w:val="auto"/>
          <w:sz w:val="28"/>
          <w:szCs w:val="28"/>
        </w:rPr>
        <w:t>4. Page Layouts</w:t>
      </w:r>
    </w:p>
    <w:p w14:paraId="67809796" w14:textId="77777777" w:rsidR="00F45CF2" w:rsidRDefault="00000000">
      <w:r>
        <w:t>• Doctor Page: Shows all doctor details + related list of Appointments.</w:t>
      </w:r>
    </w:p>
    <w:p w14:paraId="2DDD31D8" w14:textId="77777777" w:rsidR="00F45CF2" w:rsidRDefault="00F45CF2">
      <w:r>
        <w:rPr>
          <w:noProof/>
        </w:rPr>
        <w:drawing>
          <wp:inline distT="0" distB="0" distL="0" distR="0" wp14:anchorId="4A23CFFF" wp14:editId="754CA67C">
            <wp:extent cx="5486400" cy="2287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D9C3" w14:textId="77777777" w:rsidR="00F45CF2" w:rsidRDefault="00000000">
      <w:r>
        <w:br/>
        <w:t>• Patient Page: Shows patient details + related list of Appointments.</w:t>
      </w:r>
    </w:p>
    <w:p w14:paraId="7BEF6ED2" w14:textId="77777777" w:rsidR="00F45CF2" w:rsidRDefault="00F45CF2">
      <w:r>
        <w:rPr>
          <w:noProof/>
        </w:rPr>
        <w:lastRenderedPageBreak/>
        <w:drawing>
          <wp:inline distT="0" distB="0" distL="0" distR="0" wp14:anchorId="3B26E716" wp14:editId="78CAF71D">
            <wp:extent cx="5486400" cy="2254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E633" w14:textId="1D7711B8" w:rsidR="00381533" w:rsidRDefault="00000000">
      <w:r>
        <w:br/>
        <w:t>• Appointment Page: Shows booking details, with lookups to Doctor and Patient.</w:t>
      </w:r>
    </w:p>
    <w:p w14:paraId="38A6D0F8" w14:textId="3851CC49" w:rsidR="00F45CF2" w:rsidRDefault="00F45CF2">
      <w:r>
        <w:rPr>
          <w:noProof/>
        </w:rPr>
        <w:drawing>
          <wp:inline distT="0" distB="0" distL="0" distR="0" wp14:anchorId="3516E204" wp14:editId="47C49868">
            <wp:extent cx="5486400" cy="22085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3B58" w14:textId="77777777" w:rsidR="00381533" w:rsidRPr="007B31F5" w:rsidRDefault="00000000">
      <w:pPr>
        <w:pStyle w:val="Heading2"/>
        <w:rPr>
          <w:color w:val="auto"/>
          <w:sz w:val="28"/>
          <w:szCs w:val="28"/>
        </w:rPr>
      </w:pPr>
      <w:r w:rsidRPr="007B31F5">
        <w:rPr>
          <w:color w:val="auto"/>
          <w:sz w:val="28"/>
          <w:szCs w:val="28"/>
        </w:rPr>
        <w:t>5. Compact Layouts</w:t>
      </w:r>
    </w:p>
    <w:p w14:paraId="1152BE46" w14:textId="69D104B7" w:rsidR="00F45CF2" w:rsidRDefault="00000000">
      <w:r>
        <w:t>• Doctor Compact Layout: Doctor Name, Specialization, Phone</w:t>
      </w:r>
      <w:r w:rsidR="00F45CF2">
        <w:t>, Email, Experience, Daily Limit</w:t>
      </w:r>
      <w:r>
        <w:t>.</w:t>
      </w:r>
    </w:p>
    <w:p w14:paraId="44BF5361" w14:textId="77777777" w:rsidR="00F45CF2" w:rsidRDefault="00F45CF2">
      <w:r>
        <w:rPr>
          <w:noProof/>
        </w:rPr>
        <w:drawing>
          <wp:inline distT="0" distB="0" distL="0" distR="0" wp14:anchorId="3A3B1C06" wp14:editId="1B8DB7AE">
            <wp:extent cx="5486400" cy="1513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• Patient Compact Layout: Patient Name, Age, Phone, Email.</w:t>
      </w:r>
    </w:p>
    <w:p w14:paraId="0E9392BC" w14:textId="5EBCEEAC" w:rsidR="00381533" w:rsidRDefault="00F45CF2">
      <w:r>
        <w:rPr>
          <w:noProof/>
        </w:rPr>
        <w:lastRenderedPageBreak/>
        <w:drawing>
          <wp:inline distT="0" distB="0" distL="0" distR="0" wp14:anchorId="3E505564" wp14:editId="6BA1B516">
            <wp:extent cx="5486400" cy="18300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• Appointment Compact Layout: Appointment Number, Appointment Date, Status, Doctor.</w:t>
      </w:r>
    </w:p>
    <w:p w14:paraId="6F34FC38" w14:textId="255E2F46" w:rsidR="00F45CF2" w:rsidRDefault="00F45CF2">
      <w:r>
        <w:rPr>
          <w:noProof/>
        </w:rPr>
        <w:drawing>
          <wp:inline distT="0" distB="0" distL="0" distR="0" wp14:anchorId="29484D0C" wp14:editId="414CBA1F">
            <wp:extent cx="5486400" cy="1555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0220" w14:textId="77777777" w:rsidR="00381533" w:rsidRPr="007B31F5" w:rsidRDefault="00000000">
      <w:pPr>
        <w:pStyle w:val="Heading2"/>
        <w:rPr>
          <w:color w:val="auto"/>
          <w:sz w:val="28"/>
          <w:szCs w:val="28"/>
        </w:rPr>
      </w:pPr>
      <w:r w:rsidRPr="007B31F5">
        <w:rPr>
          <w:color w:val="auto"/>
          <w:sz w:val="28"/>
          <w:szCs w:val="28"/>
        </w:rPr>
        <w:t>6. Schema Builder</w:t>
      </w:r>
    </w:p>
    <w:p w14:paraId="606B5892" w14:textId="77777777" w:rsidR="00381533" w:rsidRDefault="00000000">
      <w:r>
        <w:t>• Visualized objects Doctor, Patient, Appointment with lookup relationships:</w:t>
      </w:r>
      <w:r>
        <w:br/>
        <w:t xml:space="preserve">  - Appointment → Doctor (Lookup).</w:t>
      </w:r>
      <w:r>
        <w:br/>
        <w:t xml:space="preserve">  - Appointment → Patient (Lookup).</w:t>
      </w:r>
      <w:r>
        <w:br/>
        <w:t>• Screenshot taken to show relationships for the report.</w:t>
      </w:r>
    </w:p>
    <w:p w14:paraId="0E8ADE84" w14:textId="5DFFE944" w:rsidR="007B31F5" w:rsidRDefault="007B31F5">
      <w:r>
        <w:rPr>
          <w:noProof/>
        </w:rPr>
        <w:drawing>
          <wp:inline distT="0" distB="0" distL="0" distR="0" wp14:anchorId="3DA4BA09" wp14:editId="4186E54E">
            <wp:extent cx="4453921" cy="1957506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3921" cy="19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B5CE" w14:textId="77777777" w:rsidR="00381533" w:rsidRPr="007B31F5" w:rsidRDefault="00000000">
      <w:pPr>
        <w:pStyle w:val="Heading2"/>
        <w:rPr>
          <w:color w:val="auto"/>
          <w:sz w:val="28"/>
          <w:szCs w:val="28"/>
        </w:rPr>
      </w:pPr>
      <w:r w:rsidRPr="007B31F5">
        <w:rPr>
          <w:color w:val="auto"/>
          <w:sz w:val="28"/>
          <w:szCs w:val="28"/>
        </w:rPr>
        <w:t>7. Lookup vs Master-Detail vs Hierarchical</w:t>
      </w:r>
    </w:p>
    <w:p w14:paraId="3B184E5E" w14:textId="77777777" w:rsidR="00381533" w:rsidRDefault="00000000">
      <w:r>
        <w:t>• Appointment ↔ Doctor: Lookup (appointments reference doctors, but do not own them).</w:t>
      </w:r>
      <w:r>
        <w:br/>
        <w:t>• Appointment ↔ Patient: Lookup (appointments reference patients, but patients exist independently).</w:t>
      </w:r>
      <w:r>
        <w:br/>
      </w:r>
      <w:r>
        <w:lastRenderedPageBreak/>
        <w:t>• No Master-Detail needed because records can exist independently.</w:t>
      </w:r>
      <w:r>
        <w:br/>
        <w:t>• No Hierarchical used (that is only for user object).</w:t>
      </w:r>
    </w:p>
    <w:p w14:paraId="2E833E45" w14:textId="77777777" w:rsidR="00381533" w:rsidRPr="007B31F5" w:rsidRDefault="00000000">
      <w:pPr>
        <w:pStyle w:val="Heading2"/>
        <w:rPr>
          <w:color w:val="auto"/>
          <w:sz w:val="28"/>
          <w:szCs w:val="28"/>
        </w:rPr>
      </w:pPr>
      <w:r w:rsidRPr="007B31F5">
        <w:rPr>
          <w:color w:val="auto"/>
          <w:sz w:val="28"/>
          <w:szCs w:val="28"/>
        </w:rPr>
        <w:t>8. Junction Objects</w:t>
      </w:r>
    </w:p>
    <w:p w14:paraId="7BF8B9E6" w14:textId="77777777" w:rsidR="00381533" w:rsidRDefault="00000000">
      <w:r>
        <w:t>• Not needed in this system, because one appointment is always linked to one doctor and one patient.</w:t>
      </w:r>
      <w:r>
        <w:br/>
        <w:t>• If in future one appointment could involve multiple doctors, a junction object (e.g., Appointment Participants) would be required.</w:t>
      </w:r>
    </w:p>
    <w:p w14:paraId="1000AEC9" w14:textId="77777777" w:rsidR="00381533" w:rsidRPr="007B31F5" w:rsidRDefault="00000000">
      <w:pPr>
        <w:pStyle w:val="Heading2"/>
        <w:rPr>
          <w:color w:val="auto"/>
          <w:sz w:val="28"/>
          <w:szCs w:val="28"/>
        </w:rPr>
      </w:pPr>
      <w:r w:rsidRPr="007B31F5">
        <w:rPr>
          <w:color w:val="auto"/>
          <w:sz w:val="28"/>
          <w:szCs w:val="28"/>
        </w:rPr>
        <w:t>9. External Objects</w:t>
      </w:r>
    </w:p>
    <w:p w14:paraId="053DFCA9" w14:textId="77777777" w:rsidR="00381533" w:rsidRDefault="00000000">
      <w:pPr>
        <w:pBdr>
          <w:bottom w:val="single" w:sz="6" w:space="1" w:color="auto"/>
        </w:pBdr>
      </w:pPr>
      <w:r>
        <w:t>• Not used here.</w:t>
      </w:r>
      <w:r>
        <w:br/>
        <w:t>• Could be considered in future if the clinic integrates with external systems (e.g., insurance providers or external hospital DB).</w:t>
      </w:r>
    </w:p>
    <w:p w14:paraId="0AA9A636" w14:textId="77777777" w:rsidR="007B31F5" w:rsidRDefault="007B31F5">
      <w:pPr>
        <w:pBdr>
          <w:bottom w:val="single" w:sz="6" w:space="1" w:color="auto"/>
        </w:pBdr>
      </w:pPr>
    </w:p>
    <w:p w14:paraId="45FB20C7" w14:textId="77777777" w:rsidR="007B31F5" w:rsidRDefault="007B31F5"/>
    <w:sectPr w:rsidR="007B31F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alt="A blue and green logo with a person and a blue cross&#10;&#10;AI-generated content may be incorrect." style="width:937.35pt;height:656pt;visibility:visible;mso-wrap-style:square" o:bullet="t">
        <v:imagedata r:id="rId1" o:title="A blue and green logo with a person and a blue cross&#10;&#10;AI-generated content may be incorrect"/>
      </v:shape>
    </w:pict>
  </w:numPicBullet>
  <w:numPicBullet w:numPicBulletId="1">
    <w:pict>
      <v:shape id="_x0000_i1035" type="#_x0000_t75" alt="A blue and green logo&#10;&#10;AI-generated content may be incorrect." style="width:959.35pt;height:933.35pt;flip:y;visibility:visible;mso-wrap-style:square" o:bullet="t">
        <v:imagedata r:id="rId2" o:title="A blue and green logo&#10;&#10;AI-generated content may be incorrect"/>
      </v:shape>
    </w:pict>
  </w:numPicBullet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0F7B3C"/>
    <w:multiLevelType w:val="hybridMultilevel"/>
    <w:tmpl w:val="18B8A2A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7184209"/>
    <w:multiLevelType w:val="hybridMultilevel"/>
    <w:tmpl w:val="0B8C399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D93D54"/>
    <w:multiLevelType w:val="hybridMultilevel"/>
    <w:tmpl w:val="96AA9D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633031"/>
    <w:multiLevelType w:val="hybridMultilevel"/>
    <w:tmpl w:val="D570A67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993B6D"/>
    <w:multiLevelType w:val="hybridMultilevel"/>
    <w:tmpl w:val="45948C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2C26A9"/>
    <w:multiLevelType w:val="hybridMultilevel"/>
    <w:tmpl w:val="D1C62AD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4B925ED"/>
    <w:multiLevelType w:val="hybridMultilevel"/>
    <w:tmpl w:val="67D23CC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7F70AF0"/>
    <w:multiLevelType w:val="hybridMultilevel"/>
    <w:tmpl w:val="9FA4FA0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0BF7C42"/>
    <w:multiLevelType w:val="hybridMultilevel"/>
    <w:tmpl w:val="5EC41C8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CC6BD6"/>
    <w:multiLevelType w:val="hybridMultilevel"/>
    <w:tmpl w:val="9AB244F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291767"/>
    <w:multiLevelType w:val="hybridMultilevel"/>
    <w:tmpl w:val="C54C7FF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F0140A"/>
    <w:multiLevelType w:val="hybridMultilevel"/>
    <w:tmpl w:val="FAE8274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6B0442"/>
    <w:multiLevelType w:val="hybridMultilevel"/>
    <w:tmpl w:val="32345BC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E84A40"/>
    <w:multiLevelType w:val="hybridMultilevel"/>
    <w:tmpl w:val="63AE651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021955"/>
    <w:multiLevelType w:val="hybridMultilevel"/>
    <w:tmpl w:val="F9B65FD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CB00C5"/>
    <w:multiLevelType w:val="hybridMultilevel"/>
    <w:tmpl w:val="817CCF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5867564">
    <w:abstractNumId w:val="8"/>
  </w:num>
  <w:num w:numId="2" w16cid:durableId="1527476553">
    <w:abstractNumId w:val="6"/>
  </w:num>
  <w:num w:numId="3" w16cid:durableId="1499686732">
    <w:abstractNumId w:val="5"/>
  </w:num>
  <w:num w:numId="4" w16cid:durableId="345374927">
    <w:abstractNumId w:val="4"/>
  </w:num>
  <w:num w:numId="5" w16cid:durableId="2147158037">
    <w:abstractNumId w:val="7"/>
  </w:num>
  <w:num w:numId="6" w16cid:durableId="204949899">
    <w:abstractNumId w:val="3"/>
  </w:num>
  <w:num w:numId="7" w16cid:durableId="1160660682">
    <w:abstractNumId w:val="2"/>
  </w:num>
  <w:num w:numId="8" w16cid:durableId="1522664960">
    <w:abstractNumId w:val="1"/>
  </w:num>
  <w:num w:numId="9" w16cid:durableId="36321243">
    <w:abstractNumId w:val="0"/>
  </w:num>
  <w:num w:numId="10" w16cid:durableId="1303122688">
    <w:abstractNumId w:val="13"/>
  </w:num>
  <w:num w:numId="11" w16cid:durableId="1637176228">
    <w:abstractNumId w:val="11"/>
  </w:num>
  <w:num w:numId="12" w16cid:durableId="381641785">
    <w:abstractNumId w:val="16"/>
  </w:num>
  <w:num w:numId="13" w16cid:durableId="1025056507">
    <w:abstractNumId w:val="18"/>
  </w:num>
  <w:num w:numId="14" w16cid:durableId="183131724">
    <w:abstractNumId w:val="19"/>
  </w:num>
  <w:num w:numId="15" w16cid:durableId="65226649">
    <w:abstractNumId w:val="12"/>
  </w:num>
  <w:num w:numId="16" w16cid:durableId="1290285682">
    <w:abstractNumId w:val="9"/>
  </w:num>
  <w:num w:numId="17" w16cid:durableId="879392131">
    <w:abstractNumId w:val="23"/>
  </w:num>
  <w:num w:numId="18" w16cid:durableId="1953628660">
    <w:abstractNumId w:val="15"/>
  </w:num>
  <w:num w:numId="19" w16cid:durableId="1260792562">
    <w:abstractNumId w:val="17"/>
  </w:num>
  <w:num w:numId="20" w16cid:durableId="172258638">
    <w:abstractNumId w:val="14"/>
  </w:num>
  <w:num w:numId="21" w16cid:durableId="440147442">
    <w:abstractNumId w:val="24"/>
  </w:num>
  <w:num w:numId="22" w16cid:durableId="260265311">
    <w:abstractNumId w:val="21"/>
  </w:num>
  <w:num w:numId="23" w16cid:durableId="458110888">
    <w:abstractNumId w:val="22"/>
  </w:num>
  <w:num w:numId="24" w16cid:durableId="948245720">
    <w:abstractNumId w:val="20"/>
  </w:num>
  <w:num w:numId="25" w16cid:durableId="88043560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2B8B"/>
    <w:rsid w:val="0002668A"/>
    <w:rsid w:val="00034616"/>
    <w:rsid w:val="00054121"/>
    <w:rsid w:val="0006063C"/>
    <w:rsid w:val="0015074B"/>
    <w:rsid w:val="001837BF"/>
    <w:rsid w:val="001A67FF"/>
    <w:rsid w:val="002211D8"/>
    <w:rsid w:val="0029639D"/>
    <w:rsid w:val="002A71A9"/>
    <w:rsid w:val="00326F90"/>
    <w:rsid w:val="00381533"/>
    <w:rsid w:val="003F5F46"/>
    <w:rsid w:val="00410CEC"/>
    <w:rsid w:val="005557F2"/>
    <w:rsid w:val="0064037E"/>
    <w:rsid w:val="007B31F5"/>
    <w:rsid w:val="009C5A1A"/>
    <w:rsid w:val="00A05737"/>
    <w:rsid w:val="00AA1D8D"/>
    <w:rsid w:val="00AA3403"/>
    <w:rsid w:val="00B47730"/>
    <w:rsid w:val="00B72D0E"/>
    <w:rsid w:val="00C749AA"/>
    <w:rsid w:val="00C97BA7"/>
    <w:rsid w:val="00CB0664"/>
    <w:rsid w:val="00D4799D"/>
    <w:rsid w:val="00D8176E"/>
    <w:rsid w:val="00D81928"/>
    <w:rsid w:val="00D87D52"/>
    <w:rsid w:val="00E11795"/>
    <w:rsid w:val="00F45CF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D7F6B14"/>
  <w14:defaultImageDpi w14:val="300"/>
  <w15:docId w15:val="{0349D1F4-098C-9D46-8458-F94E3B040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tyles" Target="style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375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2509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naveen kumar</cp:lastModifiedBy>
  <cp:revision>4</cp:revision>
  <dcterms:created xsi:type="dcterms:W3CDTF">2025-09-17T06:12:00Z</dcterms:created>
  <dcterms:modified xsi:type="dcterms:W3CDTF">2025-09-17T07:54:00Z</dcterms:modified>
  <cp:category/>
</cp:coreProperties>
</file>