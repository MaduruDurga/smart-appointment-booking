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F028A" w14:textId="77777777" w:rsidR="00054121" w:rsidRDefault="00054121" w:rsidP="00054121">
      <w:pPr>
        <w:pStyle w:val="Heading1"/>
        <w:pBdr>
          <w:bottom w:val="single" w:sz="12" w:space="1" w:color="auto"/>
        </w:pBdr>
        <w:jc w:val="center"/>
        <w:rPr>
          <w:color w:val="000000" w:themeColor="text1"/>
          <w:sz w:val="48"/>
          <w:szCs w:val="48"/>
        </w:rPr>
      </w:pPr>
      <w:r>
        <w:rPr>
          <w:color w:val="000000" w:themeColor="text1"/>
          <w:sz w:val="48"/>
          <w:szCs w:val="48"/>
        </w:rPr>
        <w:softHyphen/>
      </w:r>
      <w:r>
        <w:rPr>
          <w:color w:val="000000" w:themeColor="text1"/>
          <w:sz w:val="48"/>
          <w:szCs w:val="48"/>
        </w:rPr>
        <w:softHyphen/>
      </w:r>
      <w:r>
        <w:rPr>
          <w:noProof/>
          <w:color w:val="000000" w:themeColor="text1"/>
          <w:sz w:val="48"/>
          <w:szCs w:val="48"/>
        </w:rPr>
        <w:drawing>
          <wp:inline distT="0" distB="0" distL="0" distR="0" wp14:anchorId="594555F7" wp14:editId="0F4FF979">
            <wp:extent cx="819150" cy="539750"/>
            <wp:effectExtent l="0" t="0" r="0" b="0"/>
            <wp:docPr id="4" name="Picture 4" descr="my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y clinic"/>
                    <pic:cNvPicPr/>
                  </pic:nvPicPr>
                  <pic:blipFill>
                    <a:blip r:embed="rId8"/>
                    <a:stretch>
                      <a:fillRect/>
                    </a:stretch>
                  </pic:blipFill>
                  <pic:spPr>
                    <a:xfrm>
                      <a:off x="0" y="0"/>
                      <a:ext cx="834628" cy="549949"/>
                    </a:xfrm>
                    <a:prstGeom prst="rect">
                      <a:avLst/>
                    </a:prstGeom>
                  </pic:spPr>
                </pic:pic>
              </a:graphicData>
            </a:graphic>
          </wp:inline>
        </w:drawing>
      </w:r>
    </w:p>
    <w:p w14:paraId="536498DF" w14:textId="1A444D1D" w:rsidR="00E11795" w:rsidRPr="00E11795" w:rsidRDefault="001A67FF" w:rsidP="00054121">
      <w:pPr>
        <w:pStyle w:val="Heading1"/>
        <w:pBdr>
          <w:bottom w:val="single" w:sz="12" w:space="1" w:color="auto"/>
        </w:pBdr>
        <w:rPr>
          <w:color w:val="000000" w:themeColor="text1"/>
          <w:sz w:val="48"/>
          <w:szCs w:val="48"/>
        </w:rPr>
      </w:pPr>
      <w:r w:rsidRPr="00B72D0E">
        <w:rPr>
          <w:color w:val="000000" w:themeColor="text1"/>
          <w:sz w:val="48"/>
          <w:szCs w:val="48"/>
        </w:rPr>
        <w:t xml:space="preserve">Smart Appointment Booking – </w:t>
      </w:r>
      <w:r w:rsidR="00B72D0E" w:rsidRPr="00B72D0E">
        <w:rPr>
          <w:color w:val="000000" w:themeColor="text1"/>
          <w:sz w:val="48"/>
          <w:szCs w:val="48"/>
        </w:rPr>
        <w:t>CRM Project</w:t>
      </w:r>
    </w:p>
    <w:p w14:paraId="55498671" w14:textId="04D7F639" w:rsidR="003F5F46" w:rsidRPr="00B72D0E" w:rsidRDefault="001A67FF">
      <w:pPr>
        <w:pStyle w:val="Heading2"/>
        <w:rPr>
          <w:color w:val="000000" w:themeColor="text1"/>
          <w:sz w:val="32"/>
          <w:szCs w:val="32"/>
        </w:rPr>
      </w:pPr>
      <w:r w:rsidRPr="00B72D0E">
        <w:rPr>
          <w:color w:val="000000" w:themeColor="text1"/>
          <w:sz w:val="32"/>
          <w:szCs w:val="32"/>
        </w:rPr>
        <w:t xml:space="preserve">Phase </w:t>
      </w:r>
      <w:r w:rsidR="006964EE">
        <w:rPr>
          <w:color w:val="000000" w:themeColor="text1"/>
          <w:sz w:val="32"/>
          <w:szCs w:val="32"/>
        </w:rPr>
        <w:t>4</w:t>
      </w:r>
      <w:r w:rsidRPr="00B72D0E">
        <w:rPr>
          <w:color w:val="000000" w:themeColor="text1"/>
          <w:sz w:val="32"/>
          <w:szCs w:val="32"/>
        </w:rPr>
        <w:t>: Pro</w:t>
      </w:r>
      <w:r w:rsidR="006964EE">
        <w:rPr>
          <w:color w:val="000000" w:themeColor="text1"/>
          <w:sz w:val="32"/>
          <w:szCs w:val="32"/>
        </w:rPr>
        <w:t>cess Automation</w:t>
      </w:r>
      <w:r w:rsidR="00862C7F">
        <w:rPr>
          <w:color w:val="000000" w:themeColor="text1"/>
          <w:sz w:val="32"/>
          <w:szCs w:val="32"/>
        </w:rPr>
        <w:t xml:space="preserve"> </w:t>
      </w:r>
      <w:r w:rsidR="006964EE">
        <w:rPr>
          <w:color w:val="000000" w:themeColor="text1"/>
          <w:sz w:val="32"/>
          <w:szCs w:val="32"/>
        </w:rPr>
        <w:t>(Admin)</w:t>
      </w:r>
    </w:p>
    <w:p w14:paraId="00B77851" w14:textId="05A64078" w:rsidR="003F5F46" w:rsidRPr="00410CEC" w:rsidRDefault="001A67FF" w:rsidP="00410CEC">
      <w:pPr>
        <w:pStyle w:val="ListParagraph"/>
        <w:numPr>
          <w:ilvl w:val="0"/>
          <w:numId w:val="23"/>
        </w:numPr>
        <w:rPr>
          <w:sz w:val="24"/>
          <w:szCs w:val="24"/>
        </w:rPr>
      </w:pPr>
      <w:r w:rsidRPr="00410CEC">
        <w:rPr>
          <w:sz w:val="24"/>
          <w:szCs w:val="24"/>
        </w:rPr>
        <w:t xml:space="preserve">Goal: </w:t>
      </w:r>
      <w:r w:rsidR="00F92A92">
        <w:rPr>
          <w:sz w:val="24"/>
          <w:szCs w:val="24"/>
        </w:rPr>
        <w:t xml:space="preserve">Automate tasks using various </w:t>
      </w:r>
      <w:r w:rsidR="009715E4">
        <w:rPr>
          <w:sz w:val="24"/>
          <w:szCs w:val="24"/>
        </w:rPr>
        <w:t>concepts</w:t>
      </w:r>
      <w:r w:rsidRPr="00410CEC">
        <w:rPr>
          <w:sz w:val="24"/>
          <w:szCs w:val="24"/>
        </w:rPr>
        <w:t>.</w:t>
      </w:r>
    </w:p>
    <w:p w14:paraId="198F780C" w14:textId="3BD054B0" w:rsidR="003F5F46" w:rsidRDefault="001A67FF">
      <w:pPr>
        <w:pStyle w:val="Heading3"/>
        <w:rPr>
          <w:color w:val="000000" w:themeColor="text1"/>
          <w:sz w:val="28"/>
          <w:szCs w:val="28"/>
        </w:rPr>
      </w:pPr>
      <w:r w:rsidRPr="00B72D0E">
        <w:rPr>
          <w:color w:val="000000" w:themeColor="text1"/>
          <w:sz w:val="28"/>
          <w:szCs w:val="28"/>
        </w:rPr>
        <w:t xml:space="preserve">1. </w:t>
      </w:r>
      <w:r w:rsidR="009715E4">
        <w:rPr>
          <w:color w:val="000000" w:themeColor="text1"/>
          <w:sz w:val="28"/>
          <w:szCs w:val="28"/>
        </w:rPr>
        <w:t>Validation Rules</w:t>
      </w:r>
    </w:p>
    <w:p w14:paraId="0FB6CCD1" w14:textId="5BCA9785" w:rsidR="00CB5C14" w:rsidRDefault="008E0F70" w:rsidP="009B1663">
      <w:pPr>
        <w:pStyle w:val="ListParagraph"/>
        <w:numPr>
          <w:ilvl w:val="0"/>
          <w:numId w:val="26"/>
        </w:numPr>
        <w:rPr>
          <w:color w:val="000000" w:themeColor="text1"/>
        </w:rPr>
      </w:pPr>
      <w:hyperlink r:id="rId9" w:history="1">
        <w:r w:rsidR="00A91B90" w:rsidRPr="009B1663">
          <w:rPr>
            <w:rStyle w:val="Hyperlink"/>
            <w:color w:val="000000" w:themeColor="text1"/>
            <w:u w:val="none"/>
          </w:rPr>
          <w:t>Appointment</w:t>
        </w:r>
        <w:r w:rsidR="009B1663" w:rsidRPr="009B1663">
          <w:rPr>
            <w:rStyle w:val="Hyperlink"/>
            <w:color w:val="000000" w:themeColor="text1"/>
            <w:u w:val="none"/>
          </w:rPr>
          <w:t xml:space="preserve"> </w:t>
        </w:r>
        <w:r w:rsidR="00A91B90" w:rsidRPr="009B1663">
          <w:rPr>
            <w:rStyle w:val="Hyperlink"/>
            <w:color w:val="000000" w:themeColor="text1"/>
            <w:u w:val="none"/>
          </w:rPr>
          <w:t>Time</w:t>
        </w:r>
        <w:r w:rsidR="009B1663" w:rsidRPr="009B1663">
          <w:rPr>
            <w:rStyle w:val="Hyperlink"/>
            <w:color w:val="000000" w:themeColor="text1"/>
            <w:u w:val="none"/>
          </w:rPr>
          <w:t xml:space="preserve"> </w:t>
        </w:r>
        <w:r w:rsidR="00A91B90" w:rsidRPr="009B1663">
          <w:rPr>
            <w:rStyle w:val="Hyperlink"/>
            <w:color w:val="000000" w:themeColor="text1"/>
            <w:u w:val="none"/>
          </w:rPr>
          <w:t>Required</w:t>
        </w:r>
      </w:hyperlink>
      <w:r w:rsidR="009B1663" w:rsidRPr="009B1663">
        <w:rPr>
          <w:color w:val="000000" w:themeColor="text1"/>
        </w:rPr>
        <w:t xml:space="preserve"> :</w:t>
      </w:r>
      <w:r w:rsidR="006668EB">
        <w:rPr>
          <w:color w:val="000000" w:themeColor="text1"/>
        </w:rPr>
        <w:t>We must enter the Appointment Time while booking the Appointment</w:t>
      </w:r>
    </w:p>
    <w:p w14:paraId="745ECF92" w14:textId="61E6A7B1" w:rsidR="00E732E7" w:rsidRDefault="00E732E7" w:rsidP="009B1663">
      <w:pPr>
        <w:pStyle w:val="ListParagraph"/>
        <w:numPr>
          <w:ilvl w:val="0"/>
          <w:numId w:val="26"/>
        </w:numPr>
        <w:rPr>
          <w:color w:val="000000" w:themeColor="text1"/>
        </w:rPr>
      </w:pPr>
      <w:r>
        <w:rPr>
          <w:color w:val="000000" w:themeColor="text1"/>
        </w:rPr>
        <w:t xml:space="preserve">Check Appointment </w:t>
      </w:r>
      <w:proofErr w:type="gramStart"/>
      <w:r>
        <w:rPr>
          <w:color w:val="000000" w:themeColor="text1"/>
        </w:rPr>
        <w:t>Date :</w:t>
      </w:r>
      <w:proofErr w:type="gramEnd"/>
      <w:r>
        <w:rPr>
          <w:color w:val="000000" w:themeColor="text1"/>
        </w:rPr>
        <w:t xml:space="preserve"> </w:t>
      </w:r>
      <w:r w:rsidRPr="00E732E7">
        <w:rPr>
          <w:color w:val="000000" w:themeColor="text1"/>
        </w:rPr>
        <w:t>Appointment date cannot be earlier today</w:t>
      </w:r>
    </w:p>
    <w:p w14:paraId="4A6EBF01" w14:textId="0D4A2DB1" w:rsidR="00553BC5" w:rsidRDefault="00553BC5" w:rsidP="009B1663">
      <w:pPr>
        <w:pStyle w:val="ListParagraph"/>
        <w:numPr>
          <w:ilvl w:val="0"/>
          <w:numId w:val="26"/>
        </w:numPr>
        <w:rPr>
          <w:color w:val="000000" w:themeColor="text1"/>
        </w:rPr>
      </w:pPr>
      <w:r>
        <w:rPr>
          <w:color w:val="000000" w:themeColor="text1"/>
        </w:rPr>
        <w:t>Check Com</w:t>
      </w:r>
      <w:r w:rsidR="00B05DD9">
        <w:rPr>
          <w:color w:val="000000" w:themeColor="text1"/>
        </w:rPr>
        <w:t xml:space="preserve">pleted </w:t>
      </w:r>
      <w:proofErr w:type="gramStart"/>
      <w:r w:rsidR="00B05DD9">
        <w:rPr>
          <w:color w:val="000000" w:themeColor="text1"/>
        </w:rPr>
        <w:t>Status :</w:t>
      </w:r>
      <w:proofErr w:type="gramEnd"/>
      <w:r w:rsidR="00B05DD9">
        <w:rPr>
          <w:color w:val="000000" w:themeColor="text1"/>
        </w:rPr>
        <w:t xml:space="preserve"> </w:t>
      </w:r>
      <w:r w:rsidR="00B05DD9" w:rsidRPr="00B05DD9">
        <w:rPr>
          <w:color w:val="000000" w:themeColor="text1"/>
        </w:rPr>
        <w:t>Cannot mark appointment as Completed without assigning a Doctor.</w:t>
      </w:r>
    </w:p>
    <w:p w14:paraId="2E61F2F2" w14:textId="35138A65" w:rsidR="00B05DD9" w:rsidRDefault="005D3387" w:rsidP="009B1663">
      <w:pPr>
        <w:pStyle w:val="ListParagraph"/>
        <w:numPr>
          <w:ilvl w:val="0"/>
          <w:numId w:val="26"/>
        </w:numPr>
        <w:rPr>
          <w:color w:val="000000" w:themeColor="text1"/>
        </w:rPr>
      </w:pPr>
      <w:r>
        <w:rPr>
          <w:color w:val="000000" w:themeColor="text1"/>
        </w:rPr>
        <w:t xml:space="preserve">Require </w:t>
      </w:r>
      <w:proofErr w:type="gramStart"/>
      <w:r>
        <w:rPr>
          <w:color w:val="000000" w:themeColor="text1"/>
        </w:rPr>
        <w:t>Doctor :</w:t>
      </w:r>
      <w:proofErr w:type="gramEnd"/>
      <w:r>
        <w:rPr>
          <w:color w:val="000000" w:themeColor="text1"/>
        </w:rPr>
        <w:t xml:space="preserve"> </w:t>
      </w:r>
      <w:r w:rsidRPr="005D3387">
        <w:rPr>
          <w:color w:val="000000" w:themeColor="text1"/>
        </w:rPr>
        <w:t>Please select a doctor before saving the appointment</w:t>
      </w:r>
    </w:p>
    <w:p w14:paraId="4A6D2386" w14:textId="79882A43" w:rsidR="00E7565A" w:rsidRDefault="00E7565A" w:rsidP="00E7565A">
      <w:pPr>
        <w:pStyle w:val="ListParagraph"/>
        <w:rPr>
          <w:color w:val="000000" w:themeColor="text1"/>
        </w:rPr>
      </w:pPr>
      <w:r>
        <w:rPr>
          <w:noProof/>
          <w:color w:val="000000" w:themeColor="text1"/>
        </w:rPr>
        <w:drawing>
          <wp:inline distT="0" distB="0" distL="0" distR="0" wp14:anchorId="77CA359C" wp14:editId="7535DCD4">
            <wp:extent cx="5486400" cy="1361440"/>
            <wp:effectExtent l="0" t="0" r="0"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10"/>
                    <a:stretch>
                      <a:fillRect/>
                    </a:stretch>
                  </pic:blipFill>
                  <pic:spPr>
                    <a:xfrm>
                      <a:off x="0" y="0"/>
                      <a:ext cx="5486400" cy="1361440"/>
                    </a:xfrm>
                    <a:prstGeom prst="rect">
                      <a:avLst/>
                    </a:prstGeom>
                  </pic:spPr>
                </pic:pic>
              </a:graphicData>
            </a:graphic>
          </wp:inline>
        </w:drawing>
      </w:r>
    </w:p>
    <w:p w14:paraId="1BB67D84" w14:textId="77777777" w:rsidR="009C6C00" w:rsidRDefault="009C6C00" w:rsidP="00E7565A">
      <w:pPr>
        <w:pStyle w:val="ListParagraph"/>
        <w:rPr>
          <w:color w:val="000000" w:themeColor="text1"/>
        </w:rPr>
      </w:pPr>
    </w:p>
    <w:p w14:paraId="563B1515" w14:textId="274A94D7" w:rsidR="009C6C00" w:rsidRDefault="009C6C00" w:rsidP="009C6C00">
      <w:pPr>
        <w:pStyle w:val="ListParagraph"/>
        <w:numPr>
          <w:ilvl w:val="0"/>
          <w:numId w:val="26"/>
        </w:numPr>
        <w:rPr>
          <w:color w:val="000000" w:themeColor="text1"/>
        </w:rPr>
      </w:pPr>
      <w:r>
        <w:rPr>
          <w:color w:val="000000" w:themeColor="text1"/>
        </w:rPr>
        <w:t xml:space="preserve">       Valid Daily </w:t>
      </w:r>
      <w:proofErr w:type="gramStart"/>
      <w:r>
        <w:rPr>
          <w:color w:val="000000" w:themeColor="text1"/>
        </w:rPr>
        <w:t>Limit :</w:t>
      </w:r>
      <w:proofErr w:type="gramEnd"/>
      <w:r>
        <w:rPr>
          <w:color w:val="000000" w:themeColor="text1"/>
        </w:rPr>
        <w:t xml:space="preserve"> </w:t>
      </w:r>
      <w:r w:rsidRPr="001239B0">
        <w:rPr>
          <w:color w:val="000000" w:themeColor="text1"/>
        </w:rPr>
        <w:t>Max Daily Appointments</w:t>
      </w:r>
      <w:r>
        <w:rPr>
          <w:color w:val="000000" w:themeColor="text1"/>
        </w:rPr>
        <w:t xml:space="preserve"> to doctors</w:t>
      </w:r>
      <w:r w:rsidRPr="001239B0">
        <w:rPr>
          <w:color w:val="000000" w:themeColor="text1"/>
        </w:rPr>
        <w:t xml:space="preserve"> cannot be Greater than 24</w:t>
      </w:r>
    </w:p>
    <w:p w14:paraId="19A0D228" w14:textId="77777777" w:rsidR="00D37EE6" w:rsidRDefault="00D37EE6" w:rsidP="00D37EE6">
      <w:pPr>
        <w:pStyle w:val="ListParagraph"/>
        <w:rPr>
          <w:color w:val="000000" w:themeColor="text1"/>
        </w:rPr>
      </w:pPr>
    </w:p>
    <w:p w14:paraId="2D9274BC" w14:textId="0358F412" w:rsidR="00D37EE6" w:rsidRPr="009C6C00" w:rsidRDefault="00D37EE6" w:rsidP="00D37EE6">
      <w:pPr>
        <w:pStyle w:val="ListParagraph"/>
        <w:rPr>
          <w:color w:val="000000" w:themeColor="text1"/>
        </w:rPr>
      </w:pPr>
      <w:r>
        <w:rPr>
          <w:noProof/>
          <w:color w:val="000000" w:themeColor="text1"/>
        </w:rPr>
        <w:drawing>
          <wp:inline distT="0" distB="0" distL="0" distR="0" wp14:anchorId="069818C8" wp14:editId="38904D96">
            <wp:extent cx="5486400" cy="795020"/>
            <wp:effectExtent l="0" t="0" r="0" b="508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11"/>
                    <a:stretch>
                      <a:fillRect/>
                    </a:stretch>
                  </pic:blipFill>
                  <pic:spPr>
                    <a:xfrm>
                      <a:off x="0" y="0"/>
                      <a:ext cx="5486400" cy="795020"/>
                    </a:xfrm>
                    <a:prstGeom prst="rect">
                      <a:avLst/>
                    </a:prstGeom>
                  </pic:spPr>
                </pic:pic>
              </a:graphicData>
            </a:graphic>
          </wp:inline>
        </w:drawing>
      </w:r>
    </w:p>
    <w:p w14:paraId="1B3AAD69" w14:textId="0EF7E346" w:rsidR="003F5F46" w:rsidRPr="00B72D0E" w:rsidRDefault="001A67FF">
      <w:pPr>
        <w:pStyle w:val="Heading3"/>
        <w:rPr>
          <w:sz w:val="28"/>
          <w:szCs w:val="28"/>
        </w:rPr>
      </w:pPr>
      <w:r w:rsidRPr="00B72D0E">
        <w:rPr>
          <w:color w:val="000000" w:themeColor="text1"/>
          <w:sz w:val="28"/>
          <w:szCs w:val="28"/>
        </w:rPr>
        <w:t xml:space="preserve">2. </w:t>
      </w:r>
      <w:r w:rsidR="00B03E8C">
        <w:rPr>
          <w:color w:val="000000" w:themeColor="text1"/>
          <w:sz w:val="28"/>
          <w:szCs w:val="28"/>
        </w:rPr>
        <w:t>Workflow Rules</w:t>
      </w:r>
      <w:r w:rsidR="00FE62FB">
        <w:rPr>
          <w:color w:val="000000" w:themeColor="text1"/>
          <w:sz w:val="28"/>
          <w:szCs w:val="28"/>
        </w:rPr>
        <w:t xml:space="preserve"> </w:t>
      </w:r>
      <w:r w:rsidR="00FE62FB" w:rsidRPr="00FE62FB">
        <w:rPr>
          <w:b w:val="0"/>
          <w:bCs w:val="0"/>
          <w:color w:val="000000" w:themeColor="text1"/>
          <w:sz w:val="24"/>
          <w:szCs w:val="24"/>
        </w:rPr>
        <w:t>(legacy)</w:t>
      </w:r>
    </w:p>
    <w:p w14:paraId="351B5300" w14:textId="637CEC71" w:rsidR="003F5F46" w:rsidRDefault="001A67FF">
      <w:r>
        <w:t xml:space="preserve">• </w:t>
      </w:r>
      <w:r w:rsidR="00B03E8C">
        <w:t>Auto-send email</w:t>
      </w:r>
      <w:r w:rsidR="004519BF">
        <w:t>s when booking is confirmed,</w:t>
      </w:r>
      <w:r w:rsidR="0077470F">
        <w:t xml:space="preserve"> </w:t>
      </w:r>
      <w:r w:rsidR="004519BF">
        <w:t>rejected.</w:t>
      </w:r>
      <w:r w:rsidR="0077470F">
        <w:t xml:space="preserve"> (But we’ll use flow instead</w:t>
      </w:r>
      <w:r w:rsidR="00FE62FB">
        <w:t>)</w:t>
      </w:r>
      <w:r>
        <w:br/>
        <w:t xml:space="preserve">• </w:t>
      </w:r>
      <w:r w:rsidR="0077470F">
        <w:t>prevent double bookings at the same time</w:t>
      </w:r>
      <w:r w:rsidR="00315FB1">
        <w:t>. (But we’ll use flow instead)</w:t>
      </w:r>
    </w:p>
    <w:p w14:paraId="744BEB85" w14:textId="6A981F0E" w:rsidR="003F5F46" w:rsidRDefault="001A67FF">
      <w:pPr>
        <w:pStyle w:val="Heading3"/>
        <w:rPr>
          <w:b w:val="0"/>
          <w:bCs w:val="0"/>
          <w:color w:val="000000" w:themeColor="text1"/>
          <w:sz w:val="24"/>
          <w:szCs w:val="24"/>
        </w:rPr>
      </w:pPr>
      <w:r w:rsidRPr="00B72D0E">
        <w:rPr>
          <w:color w:val="000000" w:themeColor="text1"/>
          <w:sz w:val="28"/>
          <w:szCs w:val="28"/>
        </w:rPr>
        <w:t xml:space="preserve">3. </w:t>
      </w:r>
      <w:r w:rsidR="0006542C">
        <w:rPr>
          <w:color w:val="000000" w:themeColor="text1"/>
          <w:sz w:val="28"/>
          <w:szCs w:val="28"/>
        </w:rPr>
        <w:t xml:space="preserve">Process Builder </w:t>
      </w:r>
      <w:r w:rsidR="0006542C" w:rsidRPr="00FE62FB">
        <w:rPr>
          <w:b w:val="0"/>
          <w:bCs w:val="0"/>
          <w:color w:val="000000" w:themeColor="text1"/>
          <w:sz w:val="24"/>
          <w:szCs w:val="24"/>
        </w:rPr>
        <w:t>(legacy)</w:t>
      </w:r>
    </w:p>
    <w:p w14:paraId="2E79EF6A" w14:textId="5E0F7FBF" w:rsidR="00BD51C6" w:rsidRPr="00BD51C6" w:rsidRDefault="0048548A" w:rsidP="00BD51C6">
      <w:r>
        <w:t>I used flow for automation instead of process Builder.</w:t>
      </w:r>
    </w:p>
    <w:p w14:paraId="084842D4" w14:textId="19E468E0" w:rsidR="003F5F46" w:rsidRDefault="001A67FF" w:rsidP="00B72D0E">
      <w:pPr>
        <w:pStyle w:val="Heading3"/>
        <w:rPr>
          <w:color w:val="000000" w:themeColor="text1"/>
          <w:sz w:val="28"/>
          <w:szCs w:val="28"/>
        </w:rPr>
      </w:pPr>
      <w:r w:rsidRPr="00B72D0E">
        <w:rPr>
          <w:color w:val="000000" w:themeColor="text1"/>
          <w:sz w:val="28"/>
          <w:szCs w:val="28"/>
        </w:rPr>
        <w:lastRenderedPageBreak/>
        <w:t xml:space="preserve">4. </w:t>
      </w:r>
      <w:r w:rsidR="0083182E">
        <w:rPr>
          <w:color w:val="000000" w:themeColor="text1"/>
          <w:sz w:val="28"/>
          <w:szCs w:val="28"/>
        </w:rPr>
        <w:t>Approval Process</w:t>
      </w:r>
    </w:p>
    <w:p w14:paraId="42EB4985" w14:textId="77777777" w:rsidR="006A32F3" w:rsidRDefault="006A32F3" w:rsidP="00C37311">
      <w:r>
        <w:t>Created an Approval Process that admin will Approve or reject the appointment. Bases on these Approval result the status field is changes from pending to Confirmed or Cancelled, then Appropriate flow will execute and sends an email alert.</w:t>
      </w:r>
    </w:p>
    <w:p w14:paraId="1CE68907" w14:textId="0CC24CE2" w:rsidR="00C37311" w:rsidRPr="00C37311" w:rsidRDefault="006A32F3" w:rsidP="00C37311">
      <w:r>
        <w:rPr>
          <w:noProof/>
        </w:rPr>
        <w:drawing>
          <wp:inline distT="0" distB="0" distL="0" distR="0" wp14:anchorId="150C3F57" wp14:editId="5B4F8CAC">
            <wp:extent cx="5753100" cy="3040380"/>
            <wp:effectExtent l="0" t="0" r="0" b="762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12"/>
                    <a:stretch>
                      <a:fillRect/>
                    </a:stretch>
                  </pic:blipFill>
                  <pic:spPr>
                    <a:xfrm>
                      <a:off x="0" y="0"/>
                      <a:ext cx="5753100" cy="3040380"/>
                    </a:xfrm>
                    <a:prstGeom prst="rect">
                      <a:avLst/>
                    </a:prstGeom>
                  </pic:spPr>
                </pic:pic>
              </a:graphicData>
            </a:graphic>
          </wp:inline>
        </w:drawing>
      </w:r>
      <w:r w:rsidR="0006308B">
        <w:t xml:space="preserve"> </w:t>
      </w:r>
    </w:p>
    <w:p w14:paraId="2E7B5BB1" w14:textId="03CCC6D9" w:rsidR="003F5F46" w:rsidRPr="00B72D0E" w:rsidRDefault="001A67FF">
      <w:pPr>
        <w:pStyle w:val="Heading3"/>
        <w:rPr>
          <w:color w:val="000000" w:themeColor="text1"/>
          <w:sz w:val="28"/>
          <w:szCs w:val="28"/>
        </w:rPr>
      </w:pPr>
      <w:r w:rsidRPr="00B72D0E">
        <w:rPr>
          <w:color w:val="000000" w:themeColor="text1"/>
          <w:sz w:val="28"/>
          <w:szCs w:val="28"/>
        </w:rPr>
        <w:t xml:space="preserve">5. </w:t>
      </w:r>
      <w:r w:rsidR="0006308B">
        <w:rPr>
          <w:color w:val="000000" w:themeColor="text1"/>
          <w:sz w:val="28"/>
          <w:szCs w:val="28"/>
        </w:rPr>
        <w:t>Flow Builder</w:t>
      </w:r>
    </w:p>
    <w:p w14:paraId="12FEFE8E" w14:textId="36921B07" w:rsidR="00806059" w:rsidRDefault="007A665A">
      <w:pPr>
        <w:rPr>
          <w:b/>
          <w:bCs/>
        </w:rPr>
      </w:pPr>
      <w:r w:rsidRPr="00806059">
        <w:rPr>
          <w:b/>
          <w:bCs/>
        </w:rPr>
        <w:t>Record-</w:t>
      </w:r>
      <w:proofErr w:type="gramStart"/>
      <w:r w:rsidRPr="00806059">
        <w:rPr>
          <w:b/>
          <w:bCs/>
        </w:rPr>
        <w:t>Triggered  Flow</w:t>
      </w:r>
      <w:r w:rsidR="00806059" w:rsidRPr="00806059">
        <w:rPr>
          <w:b/>
          <w:bCs/>
        </w:rPr>
        <w:t>s</w:t>
      </w:r>
      <w:proofErr w:type="gramEnd"/>
      <w:r w:rsidRPr="00806059">
        <w:rPr>
          <w:b/>
          <w:bCs/>
        </w:rPr>
        <w:t xml:space="preserve">: </w:t>
      </w:r>
    </w:p>
    <w:p w14:paraId="5D48B734" w14:textId="210A3523" w:rsidR="009D0B4E" w:rsidRPr="006A32F3" w:rsidRDefault="009019BC" w:rsidP="006A32F3">
      <w:pPr>
        <w:pStyle w:val="ListParagraph"/>
        <w:numPr>
          <w:ilvl w:val="0"/>
          <w:numId w:val="28"/>
        </w:numPr>
        <w:rPr>
          <w:b/>
          <w:bCs/>
        </w:rPr>
      </w:pPr>
      <w:r>
        <w:rPr>
          <w:b/>
          <w:bCs/>
        </w:rPr>
        <w:t>Appointment Flow:</w:t>
      </w:r>
      <w:r>
        <w:t xml:space="preserve"> used </w:t>
      </w:r>
      <w:r w:rsidR="0094477F">
        <w:t xml:space="preserve">to send confirmation email to </w:t>
      </w:r>
      <w:proofErr w:type="gramStart"/>
      <w:r w:rsidR="0094477F">
        <w:t>patient  when</w:t>
      </w:r>
      <w:proofErr w:type="gramEnd"/>
      <w:r w:rsidR="0094477F">
        <w:t xml:space="preserve"> the booking </w:t>
      </w:r>
      <w:r w:rsidR="00EF1E65">
        <w:t>appointment status changes fro</w:t>
      </w:r>
      <w:r w:rsidR="00284B00">
        <w:t>m</w:t>
      </w:r>
      <w:r w:rsidR="00EF1E65">
        <w:t xml:space="preserve"> requesting to Confirm</w:t>
      </w:r>
    </w:p>
    <w:p w14:paraId="7F3AD216" w14:textId="77777777" w:rsidR="00255152" w:rsidRPr="00284B00" w:rsidRDefault="00255152" w:rsidP="00255152">
      <w:pPr>
        <w:pStyle w:val="ListParagraph"/>
        <w:ind w:left="1080"/>
        <w:rPr>
          <w:b/>
          <w:bCs/>
        </w:rPr>
      </w:pPr>
    </w:p>
    <w:p w14:paraId="16D1C5F5" w14:textId="18FDEE4C" w:rsidR="00255152" w:rsidRPr="006A32F3" w:rsidRDefault="00284B00" w:rsidP="006A32F3">
      <w:pPr>
        <w:pStyle w:val="ListParagraph"/>
        <w:ind w:left="1080"/>
        <w:rPr>
          <w:b/>
          <w:bCs/>
        </w:rPr>
      </w:pPr>
      <w:r>
        <w:rPr>
          <w:b/>
          <w:bCs/>
          <w:noProof/>
        </w:rPr>
        <w:drawing>
          <wp:inline distT="0" distB="0" distL="0" distR="0" wp14:anchorId="4C1D27B5" wp14:editId="531D4794">
            <wp:extent cx="3215640" cy="2937934"/>
            <wp:effectExtent l="0" t="0" r="3810" b="0"/>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AI-generated content may be incorrect."/>
                    <pic:cNvPicPr/>
                  </pic:nvPicPr>
                  <pic:blipFill>
                    <a:blip r:embed="rId13"/>
                    <a:stretch>
                      <a:fillRect/>
                    </a:stretch>
                  </pic:blipFill>
                  <pic:spPr>
                    <a:xfrm>
                      <a:off x="0" y="0"/>
                      <a:ext cx="3404872" cy="3110824"/>
                    </a:xfrm>
                    <a:prstGeom prst="rect">
                      <a:avLst/>
                    </a:prstGeom>
                  </pic:spPr>
                </pic:pic>
              </a:graphicData>
            </a:graphic>
          </wp:inline>
        </w:drawing>
      </w:r>
    </w:p>
    <w:p w14:paraId="3E66125B" w14:textId="064D063D" w:rsidR="00255152" w:rsidRPr="009D0B4E" w:rsidRDefault="003758B4" w:rsidP="00255152">
      <w:pPr>
        <w:pStyle w:val="ListParagraph"/>
        <w:numPr>
          <w:ilvl w:val="0"/>
          <w:numId w:val="28"/>
        </w:numPr>
        <w:rPr>
          <w:b/>
          <w:bCs/>
        </w:rPr>
      </w:pPr>
      <w:r>
        <w:rPr>
          <w:b/>
          <w:bCs/>
        </w:rPr>
        <w:lastRenderedPageBreak/>
        <w:t>Appointment Rejection Flow:</w:t>
      </w:r>
      <w:r w:rsidR="00255152">
        <w:rPr>
          <w:b/>
          <w:bCs/>
        </w:rPr>
        <w:t xml:space="preserve"> </w:t>
      </w:r>
      <w:r w:rsidR="00255152">
        <w:t xml:space="preserve">used to send confirmation email to </w:t>
      </w:r>
      <w:proofErr w:type="gramStart"/>
      <w:r w:rsidR="00255152">
        <w:t>patient  when</w:t>
      </w:r>
      <w:proofErr w:type="gramEnd"/>
      <w:r w:rsidR="00255152">
        <w:t xml:space="preserve"> the booking appointment status changes from requesting to Cancelled.</w:t>
      </w:r>
    </w:p>
    <w:p w14:paraId="7CED4428" w14:textId="77777777" w:rsidR="009D0B4E" w:rsidRDefault="009D0B4E" w:rsidP="009D0B4E">
      <w:pPr>
        <w:pStyle w:val="ListParagraph"/>
        <w:ind w:left="1080"/>
        <w:rPr>
          <w:b/>
          <w:bCs/>
        </w:rPr>
      </w:pPr>
    </w:p>
    <w:p w14:paraId="3EE5D7C4" w14:textId="77777777" w:rsidR="009D0B4E" w:rsidRDefault="009D0B4E" w:rsidP="009D0B4E">
      <w:pPr>
        <w:pStyle w:val="ListParagraph"/>
        <w:ind w:left="1080"/>
        <w:rPr>
          <w:b/>
          <w:bCs/>
        </w:rPr>
      </w:pPr>
    </w:p>
    <w:p w14:paraId="3B0E8485" w14:textId="77777777" w:rsidR="009D0B4E" w:rsidRPr="00255152" w:rsidRDefault="009D0B4E" w:rsidP="009D0B4E">
      <w:pPr>
        <w:pStyle w:val="ListParagraph"/>
        <w:ind w:left="1080"/>
        <w:rPr>
          <w:b/>
          <w:bCs/>
        </w:rPr>
      </w:pPr>
    </w:p>
    <w:p w14:paraId="0E7E00BD" w14:textId="7594CC5A" w:rsidR="00255152" w:rsidRDefault="00255152" w:rsidP="00255152">
      <w:pPr>
        <w:pStyle w:val="ListParagraph"/>
        <w:ind w:left="1080"/>
        <w:rPr>
          <w:b/>
          <w:bCs/>
        </w:rPr>
      </w:pPr>
      <w:r>
        <w:rPr>
          <w:b/>
          <w:bCs/>
          <w:noProof/>
        </w:rPr>
        <w:drawing>
          <wp:inline distT="0" distB="0" distL="0" distR="0" wp14:anchorId="68708929" wp14:editId="3440D7B1">
            <wp:extent cx="3606800" cy="5248910"/>
            <wp:effectExtent l="0" t="0" r="0" b="8890"/>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AI-generated content may be incorrect."/>
                    <pic:cNvPicPr/>
                  </pic:nvPicPr>
                  <pic:blipFill>
                    <a:blip r:embed="rId14"/>
                    <a:stretch>
                      <a:fillRect/>
                    </a:stretch>
                  </pic:blipFill>
                  <pic:spPr>
                    <a:xfrm>
                      <a:off x="0" y="0"/>
                      <a:ext cx="3613093" cy="5258068"/>
                    </a:xfrm>
                    <a:prstGeom prst="rect">
                      <a:avLst/>
                    </a:prstGeom>
                  </pic:spPr>
                </pic:pic>
              </a:graphicData>
            </a:graphic>
          </wp:inline>
        </w:drawing>
      </w:r>
    </w:p>
    <w:p w14:paraId="64238C1C" w14:textId="77777777" w:rsidR="009D0B4E" w:rsidRDefault="009D0B4E" w:rsidP="00255152">
      <w:pPr>
        <w:pStyle w:val="ListParagraph"/>
        <w:ind w:left="1080"/>
        <w:rPr>
          <w:b/>
          <w:bCs/>
        </w:rPr>
      </w:pPr>
    </w:p>
    <w:p w14:paraId="4B739F71" w14:textId="77777777" w:rsidR="009D0B4E" w:rsidRDefault="009D0B4E" w:rsidP="00255152">
      <w:pPr>
        <w:pStyle w:val="ListParagraph"/>
        <w:ind w:left="1080"/>
        <w:rPr>
          <w:b/>
          <w:bCs/>
        </w:rPr>
      </w:pPr>
    </w:p>
    <w:p w14:paraId="1B6B608C" w14:textId="77777777" w:rsidR="009D0B4E" w:rsidRDefault="009D0B4E" w:rsidP="00255152">
      <w:pPr>
        <w:pStyle w:val="ListParagraph"/>
        <w:ind w:left="1080"/>
        <w:rPr>
          <w:b/>
          <w:bCs/>
        </w:rPr>
      </w:pPr>
    </w:p>
    <w:p w14:paraId="41CC7334" w14:textId="77777777" w:rsidR="009D0B4E" w:rsidRDefault="009D0B4E" w:rsidP="00255152">
      <w:pPr>
        <w:pStyle w:val="ListParagraph"/>
        <w:ind w:left="1080"/>
        <w:rPr>
          <w:b/>
          <w:bCs/>
        </w:rPr>
      </w:pPr>
    </w:p>
    <w:p w14:paraId="6D66478E" w14:textId="77777777" w:rsidR="009D0B4E" w:rsidRDefault="009D0B4E" w:rsidP="00255152">
      <w:pPr>
        <w:pStyle w:val="ListParagraph"/>
        <w:ind w:left="1080"/>
        <w:rPr>
          <w:b/>
          <w:bCs/>
        </w:rPr>
      </w:pPr>
    </w:p>
    <w:p w14:paraId="6AD22691" w14:textId="77777777" w:rsidR="009D0B4E" w:rsidRDefault="009D0B4E" w:rsidP="00255152">
      <w:pPr>
        <w:pStyle w:val="ListParagraph"/>
        <w:ind w:left="1080"/>
        <w:rPr>
          <w:b/>
          <w:bCs/>
        </w:rPr>
      </w:pPr>
    </w:p>
    <w:p w14:paraId="305EB605" w14:textId="77777777" w:rsidR="006A32F3" w:rsidRDefault="006A32F3" w:rsidP="00255152">
      <w:pPr>
        <w:pStyle w:val="ListParagraph"/>
        <w:ind w:left="1080"/>
        <w:rPr>
          <w:b/>
          <w:bCs/>
        </w:rPr>
      </w:pPr>
    </w:p>
    <w:p w14:paraId="215FBE0C" w14:textId="77777777" w:rsidR="006A32F3" w:rsidRDefault="006A32F3" w:rsidP="00255152">
      <w:pPr>
        <w:pStyle w:val="ListParagraph"/>
        <w:ind w:left="1080"/>
        <w:rPr>
          <w:b/>
          <w:bCs/>
        </w:rPr>
      </w:pPr>
    </w:p>
    <w:p w14:paraId="3CBD08E8" w14:textId="77777777" w:rsidR="006A32F3" w:rsidRDefault="006A32F3" w:rsidP="00255152">
      <w:pPr>
        <w:pStyle w:val="ListParagraph"/>
        <w:ind w:left="1080"/>
        <w:rPr>
          <w:b/>
          <w:bCs/>
        </w:rPr>
      </w:pPr>
    </w:p>
    <w:p w14:paraId="40DDCAB2" w14:textId="77777777" w:rsidR="006A32F3" w:rsidRDefault="006A32F3" w:rsidP="00255152">
      <w:pPr>
        <w:pStyle w:val="ListParagraph"/>
        <w:ind w:left="1080"/>
        <w:rPr>
          <w:b/>
          <w:bCs/>
        </w:rPr>
      </w:pPr>
    </w:p>
    <w:p w14:paraId="3AB09700" w14:textId="77777777" w:rsidR="006A32F3" w:rsidRDefault="006A32F3" w:rsidP="00255152">
      <w:pPr>
        <w:pStyle w:val="ListParagraph"/>
        <w:ind w:left="1080"/>
        <w:rPr>
          <w:b/>
          <w:bCs/>
        </w:rPr>
      </w:pPr>
    </w:p>
    <w:p w14:paraId="70F39305" w14:textId="77777777" w:rsidR="006A32F3" w:rsidRDefault="006A32F3" w:rsidP="00255152">
      <w:pPr>
        <w:pStyle w:val="ListParagraph"/>
        <w:ind w:left="1080"/>
        <w:rPr>
          <w:b/>
          <w:bCs/>
        </w:rPr>
      </w:pPr>
    </w:p>
    <w:p w14:paraId="5D065277" w14:textId="499B281C" w:rsidR="003F44BA" w:rsidRPr="009D0B4E" w:rsidRDefault="005061B7" w:rsidP="003F44BA">
      <w:pPr>
        <w:pStyle w:val="ListParagraph"/>
        <w:numPr>
          <w:ilvl w:val="0"/>
          <w:numId w:val="28"/>
        </w:numPr>
        <w:rPr>
          <w:b/>
          <w:bCs/>
        </w:rPr>
      </w:pPr>
      <w:r>
        <w:rPr>
          <w:b/>
          <w:bCs/>
        </w:rPr>
        <w:t>Prevent Double Bookings:</w:t>
      </w:r>
      <w:r>
        <w:t xml:space="preserve"> used to prevent the two patients book the appointment </w:t>
      </w:r>
      <w:r w:rsidR="00EF0AE1">
        <w:t>with same Doctor at the same Time.</w:t>
      </w:r>
    </w:p>
    <w:p w14:paraId="7B8D4778" w14:textId="77777777" w:rsidR="009D0B4E" w:rsidRDefault="009D0B4E" w:rsidP="009D0B4E">
      <w:pPr>
        <w:pStyle w:val="ListParagraph"/>
        <w:ind w:left="1080"/>
        <w:rPr>
          <w:b/>
          <w:bCs/>
        </w:rPr>
      </w:pPr>
    </w:p>
    <w:p w14:paraId="53C1D76A" w14:textId="77777777" w:rsidR="009D0B4E" w:rsidRPr="00EF0AE1" w:rsidRDefault="009D0B4E" w:rsidP="009D0B4E">
      <w:pPr>
        <w:pStyle w:val="ListParagraph"/>
        <w:ind w:left="1080"/>
        <w:rPr>
          <w:b/>
          <w:bCs/>
        </w:rPr>
      </w:pPr>
    </w:p>
    <w:p w14:paraId="24FFA42E" w14:textId="02EF0CAD" w:rsidR="00EF0AE1" w:rsidRPr="003F44BA" w:rsidRDefault="00EF0AE1" w:rsidP="00EF0AE1">
      <w:pPr>
        <w:pStyle w:val="ListParagraph"/>
        <w:ind w:left="1080"/>
        <w:rPr>
          <w:b/>
          <w:bCs/>
        </w:rPr>
      </w:pPr>
      <w:r>
        <w:rPr>
          <w:b/>
          <w:bCs/>
          <w:noProof/>
        </w:rPr>
        <w:drawing>
          <wp:inline distT="0" distB="0" distL="0" distR="0" wp14:anchorId="27C5FFEC" wp14:editId="72C70D31">
            <wp:extent cx="5151120" cy="6659880"/>
            <wp:effectExtent l="0" t="0" r="0" b="762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15"/>
                    <a:stretch>
                      <a:fillRect/>
                    </a:stretch>
                  </pic:blipFill>
                  <pic:spPr>
                    <a:xfrm>
                      <a:off x="0" y="0"/>
                      <a:ext cx="5151578" cy="6660472"/>
                    </a:xfrm>
                    <a:prstGeom prst="rect">
                      <a:avLst/>
                    </a:prstGeom>
                  </pic:spPr>
                </pic:pic>
              </a:graphicData>
            </a:graphic>
          </wp:inline>
        </w:drawing>
      </w:r>
    </w:p>
    <w:p w14:paraId="7C6FB2A8" w14:textId="77777777" w:rsidR="00255152" w:rsidRPr="00284B00" w:rsidRDefault="00255152" w:rsidP="00255152">
      <w:pPr>
        <w:pStyle w:val="ListParagraph"/>
        <w:ind w:left="1080"/>
        <w:rPr>
          <w:b/>
          <w:bCs/>
        </w:rPr>
      </w:pPr>
    </w:p>
    <w:p w14:paraId="66E18044" w14:textId="6CDAF895" w:rsidR="00284B00" w:rsidRPr="00255152" w:rsidRDefault="00284B00" w:rsidP="00255152">
      <w:pPr>
        <w:ind w:left="720"/>
        <w:rPr>
          <w:b/>
          <w:bCs/>
        </w:rPr>
      </w:pPr>
    </w:p>
    <w:p w14:paraId="635CE1EE" w14:textId="20E73593" w:rsidR="00284B00" w:rsidRPr="002818B5" w:rsidRDefault="00177CBC" w:rsidP="00EB695B">
      <w:pPr>
        <w:pStyle w:val="ListParagraph"/>
        <w:numPr>
          <w:ilvl w:val="0"/>
          <w:numId w:val="28"/>
        </w:numPr>
        <w:rPr>
          <w:b/>
          <w:bCs/>
        </w:rPr>
      </w:pPr>
      <w:r>
        <w:rPr>
          <w:b/>
          <w:bCs/>
        </w:rPr>
        <w:t xml:space="preserve">Set Follow up Date </w:t>
      </w:r>
      <w:proofErr w:type="gramStart"/>
      <w:r>
        <w:rPr>
          <w:b/>
          <w:bCs/>
        </w:rPr>
        <w:t>Flow :</w:t>
      </w:r>
      <w:proofErr w:type="gramEnd"/>
      <w:r>
        <w:t xml:space="preserve"> used to </w:t>
      </w:r>
      <w:r w:rsidR="00F37933">
        <w:t xml:space="preserve">perform field update </w:t>
      </w:r>
      <w:proofErr w:type="spellStart"/>
      <w:r w:rsidR="00F37933">
        <w:t>i.e</w:t>
      </w:r>
      <w:proofErr w:type="spellEnd"/>
      <w:r w:rsidR="00F37933">
        <w:t xml:space="preserve"> </w:t>
      </w:r>
      <w:r w:rsidR="00460EAF">
        <w:t>follow up date to one week after from the date of Appointment Completion</w:t>
      </w:r>
      <w:r w:rsidR="002818B5">
        <w:t xml:space="preserve"> date.</w:t>
      </w:r>
    </w:p>
    <w:p w14:paraId="2BF89386" w14:textId="77777777" w:rsidR="002818B5" w:rsidRDefault="002818B5" w:rsidP="002818B5">
      <w:pPr>
        <w:pStyle w:val="ListParagraph"/>
        <w:ind w:left="1080"/>
        <w:rPr>
          <w:b/>
          <w:bCs/>
        </w:rPr>
      </w:pPr>
    </w:p>
    <w:p w14:paraId="0E4661B6" w14:textId="77777777" w:rsidR="002818B5" w:rsidRDefault="002818B5" w:rsidP="002818B5">
      <w:pPr>
        <w:pStyle w:val="ListParagraph"/>
        <w:ind w:left="1080"/>
        <w:rPr>
          <w:b/>
          <w:bCs/>
        </w:rPr>
      </w:pPr>
    </w:p>
    <w:p w14:paraId="72756BC4" w14:textId="77777777" w:rsidR="002818B5" w:rsidRPr="002818B5" w:rsidRDefault="002818B5" w:rsidP="002818B5">
      <w:pPr>
        <w:pStyle w:val="ListParagraph"/>
        <w:ind w:left="1080"/>
        <w:rPr>
          <w:b/>
          <w:bCs/>
        </w:rPr>
      </w:pPr>
    </w:p>
    <w:p w14:paraId="34CEED58" w14:textId="60A74284" w:rsidR="002818B5" w:rsidRPr="00EB695B" w:rsidRDefault="002818B5" w:rsidP="002818B5">
      <w:pPr>
        <w:pStyle w:val="ListParagraph"/>
        <w:ind w:left="1080"/>
        <w:rPr>
          <w:b/>
          <w:bCs/>
        </w:rPr>
      </w:pPr>
      <w:r>
        <w:rPr>
          <w:b/>
          <w:bCs/>
          <w:noProof/>
        </w:rPr>
        <w:drawing>
          <wp:inline distT="0" distB="0" distL="0" distR="0" wp14:anchorId="0BAF9E45" wp14:editId="7683FD3C">
            <wp:extent cx="4267200" cy="5394960"/>
            <wp:effectExtent l="0" t="0" r="0" b="0"/>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AI-generated content may be incorrect."/>
                    <pic:cNvPicPr/>
                  </pic:nvPicPr>
                  <pic:blipFill>
                    <a:blip r:embed="rId16"/>
                    <a:stretch>
                      <a:fillRect/>
                    </a:stretch>
                  </pic:blipFill>
                  <pic:spPr>
                    <a:xfrm>
                      <a:off x="0" y="0"/>
                      <a:ext cx="4267577" cy="5395437"/>
                    </a:xfrm>
                    <a:prstGeom prst="rect">
                      <a:avLst/>
                    </a:prstGeom>
                  </pic:spPr>
                </pic:pic>
              </a:graphicData>
            </a:graphic>
          </wp:inline>
        </w:drawing>
      </w:r>
    </w:p>
    <w:p w14:paraId="459A3511" w14:textId="77777777" w:rsidR="00D8176E" w:rsidRDefault="00D8176E"/>
    <w:p w14:paraId="43BBCD97" w14:textId="77777777" w:rsidR="00D8176E" w:rsidRDefault="00D8176E"/>
    <w:p w14:paraId="025E4C11" w14:textId="77777777" w:rsidR="00D8176E" w:rsidRDefault="00D8176E"/>
    <w:p w14:paraId="5EBCC389" w14:textId="77777777" w:rsidR="00D8176E" w:rsidRDefault="00D8176E"/>
    <w:p w14:paraId="25E209D4" w14:textId="77777777" w:rsidR="00D8176E" w:rsidRDefault="00D8176E"/>
    <w:p w14:paraId="6D6B7775" w14:textId="77777777" w:rsidR="00D8176E" w:rsidRDefault="00D8176E"/>
    <w:p w14:paraId="373246F5" w14:textId="61E5B847" w:rsidR="00640EE0" w:rsidRDefault="002E016E" w:rsidP="001629FB">
      <w:pPr>
        <w:pStyle w:val="ListParagraph"/>
        <w:numPr>
          <w:ilvl w:val="0"/>
          <w:numId w:val="28"/>
        </w:numPr>
      </w:pPr>
      <w:r>
        <w:rPr>
          <w:b/>
          <w:bCs/>
        </w:rPr>
        <w:t>En</w:t>
      </w:r>
      <w:r w:rsidR="00A61D5F">
        <w:rPr>
          <w:b/>
          <w:bCs/>
        </w:rPr>
        <w:t>force Max Daily Appointment Flow:</w:t>
      </w:r>
      <w:r w:rsidR="00A61D5F">
        <w:t xml:space="preserve"> </w:t>
      </w:r>
      <w:r w:rsidR="00212E3F">
        <w:t xml:space="preserve">used to throw an error when the </w:t>
      </w:r>
      <w:r w:rsidR="002617B6">
        <w:t>Patient</w:t>
      </w:r>
      <w:r w:rsidR="00212E3F">
        <w:t xml:space="preserve"> try to book an appointment with the Doctor </w:t>
      </w:r>
      <w:r w:rsidR="00BC3F87">
        <w:t>who has Completed his Daily limit of appointment</w:t>
      </w:r>
      <w:r w:rsidR="00AB0677">
        <w:rPr>
          <w:noProof/>
        </w:rPr>
        <w:t>s</w:t>
      </w:r>
      <w:r w:rsidR="00692433">
        <w:rPr>
          <w:noProof/>
        </w:rPr>
        <w:t>.</w:t>
      </w:r>
    </w:p>
    <w:p w14:paraId="321E9465" w14:textId="77777777" w:rsidR="00692433" w:rsidRDefault="00692433" w:rsidP="00692433">
      <w:pPr>
        <w:pStyle w:val="ListParagraph"/>
        <w:ind w:left="1080"/>
      </w:pPr>
    </w:p>
    <w:p w14:paraId="566F3C8B" w14:textId="77777777" w:rsidR="009434AC" w:rsidRDefault="009434AC" w:rsidP="009434AC">
      <w:pPr>
        <w:pStyle w:val="ListParagraph"/>
        <w:ind w:left="1080"/>
        <w:rPr>
          <w:noProof/>
        </w:rPr>
      </w:pPr>
    </w:p>
    <w:p w14:paraId="02D0F357" w14:textId="1B819CF6" w:rsidR="00692433" w:rsidRPr="009434AC" w:rsidRDefault="00692433" w:rsidP="009434AC">
      <w:pPr>
        <w:pStyle w:val="ListParagraph"/>
        <w:ind w:left="1080"/>
      </w:pPr>
      <w:r>
        <w:rPr>
          <w:noProof/>
        </w:rPr>
        <w:drawing>
          <wp:inline distT="0" distB="0" distL="0" distR="0" wp14:anchorId="7EA7EF69" wp14:editId="53FC4456">
            <wp:extent cx="5207000" cy="6815455"/>
            <wp:effectExtent l="0" t="0" r="0" b="4445"/>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7"/>
                    <a:stretch>
                      <a:fillRect/>
                    </a:stretch>
                  </pic:blipFill>
                  <pic:spPr>
                    <a:xfrm>
                      <a:off x="0" y="0"/>
                      <a:ext cx="5229241" cy="6844566"/>
                    </a:xfrm>
                    <a:prstGeom prst="rect">
                      <a:avLst/>
                    </a:prstGeom>
                  </pic:spPr>
                </pic:pic>
              </a:graphicData>
            </a:graphic>
          </wp:inline>
        </w:drawing>
      </w:r>
    </w:p>
    <w:p w14:paraId="0CB98220" w14:textId="77777777" w:rsidR="00692433" w:rsidRDefault="00692433" w:rsidP="00692433">
      <w:pPr>
        <w:pStyle w:val="ListParagraph"/>
        <w:ind w:left="1080"/>
      </w:pPr>
    </w:p>
    <w:p w14:paraId="68507846" w14:textId="5A27F406" w:rsidR="00D4523E" w:rsidRDefault="00D4523E" w:rsidP="00640EE0">
      <w:pPr>
        <w:pStyle w:val="ListParagraph"/>
        <w:numPr>
          <w:ilvl w:val="0"/>
          <w:numId w:val="28"/>
        </w:numPr>
      </w:pPr>
      <w:r>
        <w:rPr>
          <w:b/>
          <w:bCs/>
        </w:rPr>
        <w:t>Create A task for Doctor Flow</w:t>
      </w:r>
      <w:r w:rsidR="00BF1A47">
        <w:rPr>
          <w:b/>
          <w:bCs/>
        </w:rPr>
        <w:t xml:space="preserve"> and send Custom Notification</w:t>
      </w:r>
      <w:r>
        <w:rPr>
          <w:b/>
          <w:bCs/>
        </w:rPr>
        <w:t>:</w:t>
      </w:r>
      <w:r w:rsidR="009B368D">
        <w:rPr>
          <w:b/>
          <w:bCs/>
        </w:rPr>
        <w:t xml:space="preserve"> </w:t>
      </w:r>
      <w:r w:rsidR="009B368D">
        <w:t xml:space="preserve">After Admin Approval, it </w:t>
      </w:r>
      <w:proofErr w:type="gramStart"/>
      <w:r w:rsidR="009B368D">
        <w:t>create</w:t>
      </w:r>
      <w:proofErr w:type="gramEnd"/>
      <w:r w:rsidR="009B368D">
        <w:t xml:space="preserve"> A task to </w:t>
      </w:r>
      <w:r w:rsidR="00487271">
        <w:t xml:space="preserve">desired doctor with the appointment details </w:t>
      </w:r>
      <w:r w:rsidR="009F22D5">
        <w:t>.so they can perform task.</w:t>
      </w:r>
    </w:p>
    <w:p w14:paraId="11104EDD" w14:textId="77777777" w:rsidR="009F22D5" w:rsidRDefault="009F22D5" w:rsidP="009F22D5">
      <w:pPr>
        <w:pStyle w:val="ListParagraph"/>
        <w:ind w:left="1080"/>
      </w:pPr>
    </w:p>
    <w:p w14:paraId="0DB3F233" w14:textId="2311EC35" w:rsidR="009F22D5" w:rsidRPr="00D4523E" w:rsidRDefault="00BF1A47" w:rsidP="009F22D5">
      <w:pPr>
        <w:pStyle w:val="ListParagraph"/>
        <w:ind w:left="1080"/>
      </w:pPr>
      <w:r>
        <w:rPr>
          <w:noProof/>
        </w:rPr>
        <w:drawing>
          <wp:inline distT="0" distB="0" distL="0" distR="0" wp14:anchorId="019F6F0C" wp14:editId="55ED1972">
            <wp:extent cx="5334462" cy="5875529"/>
            <wp:effectExtent l="0" t="0" r="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8"/>
                    <a:stretch>
                      <a:fillRect/>
                    </a:stretch>
                  </pic:blipFill>
                  <pic:spPr>
                    <a:xfrm>
                      <a:off x="0" y="0"/>
                      <a:ext cx="5334462" cy="5875529"/>
                    </a:xfrm>
                    <a:prstGeom prst="rect">
                      <a:avLst/>
                    </a:prstGeom>
                  </pic:spPr>
                </pic:pic>
              </a:graphicData>
            </a:graphic>
          </wp:inline>
        </w:drawing>
      </w:r>
    </w:p>
    <w:p w14:paraId="048CE9DE" w14:textId="64668AA4" w:rsidR="00640EE0" w:rsidRDefault="00640EE0" w:rsidP="009F22D5">
      <w:r>
        <w:br w:type="page"/>
      </w:r>
    </w:p>
    <w:p w14:paraId="3555B3F4" w14:textId="77777777" w:rsidR="00BB1EF2" w:rsidRDefault="00BB1EF2" w:rsidP="00BB1EF2">
      <w:pPr>
        <w:pStyle w:val="ListParagraph"/>
        <w:ind w:left="1080"/>
      </w:pPr>
    </w:p>
    <w:p w14:paraId="253B1E95" w14:textId="6D1030F2" w:rsidR="002617B6" w:rsidRDefault="00784F17" w:rsidP="00595B19">
      <w:pPr>
        <w:rPr>
          <w:b/>
          <w:bCs/>
          <w:sz w:val="24"/>
          <w:szCs w:val="24"/>
        </w:rPr>
      </w:pPr>
      <w:r w:rsidRPr="00784F17">
        <w:rPr>
          <w:b/>
          <w:bCs/>
          <w:sz w:val="24"/>
          <w:szCs w:val="24"/>
        </w:rPr>
        <w:t xml:space="preserve">Scheduled </w:t>
      </w:r>
      <w:proofErr w:type="gramStart"/>
      <w:r w:rsidRPr="00784F17">
        <w:rPr>
          <w:b/>
          <w:bCs/>
          <w:sz w:val="24"/>
          <w:szCs w:val="24"/>
        </w:rPr>
        <w:t>Flows</w:t>
      </w:r>
      <w:r>
        <w:rPr>
          <w:b/>
          <w:bCs/>
          <w:sz w:val="24"/>
          <w:szCs w:val="24"/>
        </w:rPr>
        <w:t xml:space="preserve"> :</w:t>
      </w:r>
      <w:proofErr w:type="gramEnd"/>
    </w:p>
    <w:p w14:paraId="2FFB79BF" w14:textId="0C816BB6" w:rsidR="00784F17" w:rsidRPr="00F4400E" w:rsidRDefault="0054236B" w:rsidP="00784F17">
      <w:pPr>
        <w:pStyle w:val="ListParagraph"/>
        <w:numPr>
          <w:ilvl w:val="0"/>
          <w:numId w:val="31"/>
        </w:numPr>
        <w:rPr>
          <w:b/>
          <w:bCs/>
          <w:sz w:val="24"/>
          <w:szCs w:val="24"/>
        </w:rPr>
      </w:pPr>
      <w:r>
        <w:rPr>
          <w:b/>
          <w:bCs/>
          <w:sz w:val="24"/>
          <w:szCs w:val="24"/>
        </w:rPr>
        <w:t xml:space="preserve">Send </w:t>
      </w:r>
      <w:r w:rsidR="00B91084">
        <w:rPr>
          <w:b/>
          <w:bCs/>
          <w:sz w:val="24"/>
          <w:szCs w:val="24"/>
        </w:rPr>
        <w:t>Remainder Emails Daily:</w:t>
      </w:r>
      <w:r w:rsidR="00612BEB">
        <w:rPr>
          <w:sz w:val="24"/>
          <w:szCs w:val="24"/>
        </w:rPr>
        <w:t xml:space="preserve"> used to send remainder </w:t>
      </w:r>
      <w:proofErr w:type="gramStart"/>
      <w:r w:rsidR="00612BEB">
        <w:rPr>
          <w:sz w:val="24"/>
          <w:szCs w:val="24"/>
        </w:rPr>
        <w:t xml:space="preserve">email </w:t>
      </w:r>
      <w:r w:rsidR="00F74BD1">
        <w:rPr>
          <w:sz w:val="24"/>
          <w:szCs w:val="24"/>
        </w:rPr>
        <w:t xml:space="preserve"> daily</w:t>
      </w:r>
      <w:proofErr w:type="gramEnd"/>
      <w:r w:rsidR="00F74BD1">
        <w:rPr>
          <w:sz w:val="24"/>
          <w:szCs w:val="24"/>
        </w:rPr>
        <w:t xml:space="preserve"> </w:t>
      </w:r>
      <w:r w:rsidR="00612BEB">
        <w:rPr>
          <w:sz w:val="24"/>
          <w:szCs w:val="24"/>
        </w:rPr>
        <w:t>to</w:t>
      </w:r>
      <w:r w:rsidR="00F4400E">
        <w:rPr>
          <w:sz w:val="24"/>
          <w:szCs w:val="24"/>
        </w:rPr>
        <w:t xml:space="preserve"> </w:t>
      </w:r>
      <w:r w:rsidR="00612BEB">
        <w:rPr>
          <w:sz w:val="24"/>
          <w:szCs w:val="24"/>
        </w:rPr>
        <w:t>patient</w:t>
      </w:r>
      <w:r w:rsidR="00F4400E">
        <w:rPr>
          <w:sz w:val="24"/>
          <w:szCs w:val="24"/>
        </w:rPr>
        <w:t>s one day before the appointment.</w:t>
      </w:r>
    </w:p>
    <w:p w14:paraId="177054F2" w14:textId="77777777" w:rsidR="00F4400E" w:rsidRPr="00F4400E" w:rsidRDefault="00F4400E" w:rsidP="00F4400E">
      <w:pPr>
        <w:pStyle w:val="ListParagraph"/>
        <w:ind w:left="1080"/>
        <w:rPr>
          <w:b/>
          <w:bCs/>
          <w:sz w:val="24"/>
          <w:szCs w:val="24"/>
        </w:rPr>
      </w:pPr>
    </w:p>
    <w:p w14:paraId="7AD11D6E" w14:textId="4A39DD73" w:rsidR="00F4400E" w:rsidRPr="00784F17" w:rsidRDefault="00F4400E" w:rsidP="00F4400E">
      <w:pPr>
        <w:pStyle w:val="ListParagraph"/>
        <w:ind w:left="1080"/>
        <w:rPr>
          <w:b/>
          <w:bCs/>
          <w:sz w:val="24"/>
          <w:szCs w:val="24"/>
        </w:rPr>
      </w:pPr>
      <w:r>
        <w:rPr>
          <w:b/>
          <w:bCs/>
          <w:noProof/>
          <w:sz w:val="24"/>
          <w:szCs w:val="24"/>
        </w:rPr>
        <w:drawing>
          <wp:inline distT="0" distB="0" distL="0" distR="0" wp14:anchorId="28F16EBA" wp14:editId="46B0EABD">
            <wp:extent cx="5631180" cy="6934200"/>
            <wp:effectExtent l="0" t="0" r="7620" b="0"/>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pic:nvPicPr>
                  <pic:blipFill>
                    <a:blip r:embed="rId19"/>
                    <a:stretch>
                      <a:fillRect/>
                    </a:stretch>
                  </pic:blipFill>
                  <pic:spPr>
                    <a:xfrm>
                      <a:off x="0" y="0"/>
                      <a:ext cx="5631180" cy="6934200"/>
                    </a:xfrm>
                    <a:prstGeom prst="rect">
                      <a:avLst/>
                    </a:prstGeom>
                  </pic:spPr>
                </pic:pic>
              </a:graphicData>
            </a:graphic>
          </wp:inline>
        </w:drawing>
      </w:r>
    </w:p>
    <w:p w14:paraId="4B887C2D" w14:textId="77777777" w:rsidR="00735935" w:rsidRDefault="00735935" w:rsidP="00A61D5F">
      <w:pPr>
        <w:pStyle w:val="ListParagraph"/>
        <w:ind w:left="1080"/>
      </w:pPr>
    </w:p>
    <w:p w14:paraId="44161128" w14:textId="4F1D46F0" w:rsidR="002610D9" w:rsidRPr="00F74BD1" w:rsidRDefault="002610D9" w:rsidP="002610D9">
      <w:pPr>
        <w:pStyle w:val="ListParagraph"/>
        <w:numPr>
          <w:ilvl w:val="0"/>
          <w:numId w:val="31"/>
        </w:numPr>
      </w:pPr>
      <w:r>
        <w:rPr>
          <w:b/>
          <w:bCs/>
        </w:rPr>
        <w:t xml:space="preserve">Send </w:t>
      </w:r>
      <w:r w:rsidR="005B6E90">
        <w:rPr>
          <w:b/>
          <w:bCs/>
          <w:lang w:val="en-IN"/>
        </w:rPr>
        <w:t>Fo</w:t>
      </w:r>
      <w:r w:rsidR="006C1C08">
        <w:rPr>
          <w:b/>
          <w:bCs/>
          <w:lang w:val="en-IN"/>
        </w:rPr>
        <w:t>llow-up Remainder Email:</w:t>
      </w:r>
      <w:r w:rsidR="006C1C08">
        <w:rPr>
          <w:lang w:val="en-IN"/>
        </w:rPr>
        <w:t xml:space="preserve"> </w:t>
      </w:r>
      <w:r w:rsidR="00953A31">
        <w:rPr>
          <w:lang w:val="en-IN"/>
        </w:rPr>
        <w:t>used to send Follow up emails</w:t>
      </w:r>
      <w:r w:rsidR="00F74BD1">
        <w:rPr>
          <w:lang w:val="en-IN"/>
        </w:rPr>
        <w:t xml:space="preserve"> daily</w:t>
      </w:r>
      <w:r w:rsidR="00953A31">
        <w:rPr>
          <w:lang w:val="en-IN"/>
        </w:rPr>
        <w:t xml:space="preserve"> to the Patients</w:t>
      </w:r>
      <w:r w:rsidR="00D23EDF">
        <w:rPr>
          <w:lang w:val="en-IN"/>
        </w:rPr>
        <w:t xml:space="preserve"> Who completed their Appointment Yesterday</w:t>
      </w:r>
      <w:r w:rsidR="0019547B">
        <w:rPr>
          <w:lang w:val="en-IN"/>
        </w:rPr>
        <w:t>.</w:t>
      </w:r>
    </w:p>
    <w:p w14:paraId="2F34C452" w14:textId="77777777" w:rsidR="00F74BD1" w:rsidRDefault="00F74BD1" w:rsidP="00F74BD1">
      <w:pPr>
        <w:pStyle w:val="ListParagraph"/>
        <w:ind w:left="1080"/>
        <w:rPr>
          <w:b/>
          <w:bCs/>
        </w:rPr>
      </w:pPr>
    </w:p>
    <w:p w14:paraId="6D1C69DE" w14:textId="77777777" w:rsidR="00F74BD1" w:rsidRPr="00F10A47" w:rsidRDefault="00F74BD1" w:rsidP="00F74BD1">
      <w:pPr>
        <w:pStyle w:val="ListParagraph"/>
        <w:ind w:left="1080"/>
      </w:pPr>
    </w:p>
    <w:p w14:paraId="20347D31" w14:textId="3B57AD3C" w:rsidR="00F10A47" w:rsidRPr="00A61D5F" w:rsidRDefault="00F10A47" w:rsidP="00F10A47">
      <w:pPr>
        <w:pStyle w:val="ListParagraph"/>
        <w:ind w:left="1080"/>
      </w:pPr>
      <w:r>
        <w:rPr>
          <w:noProof/>
        </w:rPr>
        <w:drawing>
          <wp:inline distT="0" distB="0" distL="0" distR="0" wp14:anchorId="2D9DBA3A" wp14:editId="35B86DEF">
            <wp:extent cx="5486400" cy="6337935"/>
            <wp:effectExtent l="0" t="0" r="0" b="5715"/>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AI-generated content may be incorrect."/>
                    <pic:cNvPicPr/>
                  </pic:nvPicPr>
                  <pic:blipFill>
                    <a:blip r:embed="rId20"/>
                    <a:stretch>
                      <a:fillRect/>
                    </a:stretch>
                  </pic:blipFill>
                  <pic:spPr>
                    <a:xfrm>
                      <a:off x="0" y="0"/>
                      <a:ext cx="5486400" cy="6337935"/>
                    </a:xfrm>
                    <a:prstGeom prst="rect">
                      <a:avLst/>
                    </a:prstGeom>
                  </pic:spPr>
                </pic:pic>
              </a:graphicData>
            </a:graphic>
          </wp:inline>
        </w:drawing>
      </w:r>
    </w:p>
    <w:p w14:paraId="699013C9" w14:textId="77777777" w:rsidR="00D8176E" w:rsidRDefault="00D8176E"/>
    <w:p w14:paraId="4C1B1A6A" w14:textId="77777777" w:rsidR="00D8176E" w:rsidRDefault="00D8176E"/>
    <w:p w14:paraId="63B20992" w14:textId="77777777" w:rsidR="00D8176E" w:rsidRDefault="00D8176E"/>
    <w:p w14:paraId="238768E3" w14:textId="4A010689" w:rsidR="006A32F3" w:rsidRDefault="006A32F3" w:rsidP="006A32F3">
      <w:pPr>
        <w:pStyle w:val="Heading3"/>
        <w:rPr>
          <w:color w:val="000000" w:themeColor="text1"/>
          <w:sz w:val="28"/>
          <w:szCs w:val="28"/>
        </w:rPr>
      </w:pPr>
      <w:r>
        <w:rPr>
          <w:color w:val="000000" w:themeColor="text1"/>
          <w:sz w:val="28"/>
          <w:szCs w:val="28"/>
        </w:rPr>
        <w:t>6</w:t>
      </w:r>
      <w:r w:rsidRPr="00B72D0E">
        <w:rPr>
          <w:color w:val="000000" w:themeColor="text1"/>
          <w:sz w:val="28"/>
          <w:szCs w:val="28"/>
        </w:rPr>
        <w:t xml:space="preserve">. </w:t>
      </w:r>
      <w:r>
        <w:rPr>
          <w:color w:val="000000" w:themeColor="text1"/>
          <w:sz w:val="28"/>
          <w:szCs w:val="28"/>
        </w:rPr>
        <w:t>Email Alerts</w:t>
      </w:r>
    </w:p>
    <w:p w14:paraId="0055103C" w14:textId="4EC610F5" w:rsidR="00CA7656" w:rsidRDefault="007A21F7" w:rsidP="007A21F7">
      <w:pPr>
        <w:pStyle w:val="ListParagraph"/>
        <w:numPr>
          <w:ilvl w:val="0"/>
          <w:numId w:val="26"/>
        </w:numPr>
        <w:rPr>
          <w:b/>
          <w:bCs/>
          <w:sz w:val="28"/>
          <w:szCs w:val="28"/>
        </w:rPr>
      </w:pPr>
      <w:r>
        <w:rPr>
          <w:b/>
          <w:bCs/>
          <w:sz w:val="28"/>
          <w:szCs w:val="28"/>
        </w:rPr>
        <w:t>Confi</w:t>
      </w:r>
      <w:r w:rsidR="001935DD">
        <w:rPr>
          <w:b/>
          <w:bCs/>
          <w:sz w:val="28"/>
          <w:szCs w:val="28"/>
        </w:rPr>
        <w:t>rmation Email Alert</w:t>
      </w:r>
    </w:p>
    <w:p w14:paraId="73C044FE" w14:textId="77777777" w:rsidR="003F2FB7" w:rsidRDefault="003F2FB7" w:rsidP="003F2FB7">
      <w:pPr>
        <w:pStyle w:val="ListParagraph"/>
        <w:rPr>
          <w:b/>
          <w:bCs/>
          <w:sz w:val="28"/>
          <w:szCs w:val="28"/>
        </w:rPr>
      </w:pPr>
    </w:p>
    <w:p w14:paraId="225865F2" w14:textId="7057E7B6" w:rsidR="00F42733" w:rsidRPr="007A21F7" w:rsidRDefault="003F2FB7" w:rsidP="00F42733">
      <w:pPr>
        <w:pStyle w:val="ListParagraph"/>
        <w:rPr>
          <w:b/>
          <w:bCs/>
          <w:sz w:val="28"/>
          <w:szCs w:val="28"/>
        </w:rPr>
      </w:pPr>
      <w:r>
        <w:rPr>
          <w:b/>
          <w:bCs/>
          <w:noProof/>
          <w:sz w:val="28"/>
          <w:szCs w:val="28"/>
        </w:rPr>
        <w:drawing>
          <wp:inline distT="0" distB="0" distL="0" distR="0" wp14:anchorId="77611CDC" wp14:editId="7BA7B5BC">
            <wp:extent cx="4823460" cy="6316980"/>
            <wp:effectExtent l="0" t="0" r="0" b="7620"/>
            <wp:docPr id="25"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AI-generated content may be incorrect."/>
                    <pic:cNvPicPr/>
                  </pic:nvPicPr>
                  <pic:blipFill>
                    <a:blip r:embed="rId21"/>
                    <a:stretch>
                      <a:fillRect/>
                    </a:stretch>
                  </pic:blipFill>
                  <pic:spPr>
                    <a:xfrm>
                      <a:off x="0" y="0"/>
                      <a:ext cx="4823460" cy="6316980"/>
                    </a:xfrm>
                    <a:prstGeom prst="rect">
                      <a:avLst/>
                    </a:prstGeom>
                  </pic:spPr>
                </pic:pic>
              </a:graphicData>
            </a:graphic>
          </wp:inline>
        </w:drawing>
      </w:r>
    </w:p>
    <w:p w14:paraId="53A8849E" w14:textId="77777777" w:rsidR="00D8176E" w:rsidRDefault="00D8176E"/>
    <w:p w14:paraId="77933705" w14:textId="77777777" w:rsidR="00D8176E" w:rsidRDefault="00D8176E"/>
    <w:p w14:paraId="1117619A" w14:textId="77777777" w:rsidR="00D8176E" w:rsidRDefault="00D8176E"/>
    <w:p w14:paraId="52BB5F1F" w14:textId="71D15691" w:rsidR="00D8176E" w:rsidRPr="0028722A" w:rsidRDefault="00CD5904" w:rsidP="00CD5904">
      <w:pPr>
        <w:pStyle w:val="ListParagraph"/>
        <w:numPr>
          <w:ilvl w:val="0"/>
          <w:numId w:val="26"/>
        </w:numPr>
        <w:rPr>
          <w:sz w:val="24"/>
          <w:szCs w:val="24"/>
        </w:rPr>
      </w:pPr>
      <w:r w:rsidRPr="0028722A">
        <w:rPr>
          <w:b/>
          <w:bCs/>
          <w:sz w:val="24"/>
          <w:szCs w:val="24"/>
        </w:rPr>
        <w:t xml:space="preserve">Rejection </w:t>
      </w:r>
      <w:r w:rsidR="0028722A" w:rsidRPr="0028722A">
        <w:rPr>
          <w:b/>
          <w:bCs/>
          <w:sz w:val="24"/>
          <w:szCs w:val="24"/>
        </w:rPr>
        <w:t>Email Alert</w:t>
      </w:r>
    </w:p>
    <w:p w14:paraId="1298469E" w14:textId="77777777" w:rsidR="0028722A" w:rsidRPr="0028722A" w:rsidRDefault="0028722A" w:rsidP="0028722A">
      <w:pPr>
        <w:pStyle w:val="ListParagraph"/>
        <w:rPr>
          <w:sz w:val="24"/>
          <w:szCs w:val="24"/>
        </w:rPr>
      </w:pPr>
    </w:p>
    <w:p w14:paraId="75740151" w14:textId="47032EED" w:rsidR="0028722A" w:rsidRPr="0028722A" w:rsidRDefault="0028722A" w:rsidP="0028722A">
      <w:pPr>
        <w:pStyle w:val="ListParagraph"/>
        <w:rPr>
          <w:sz w:val="24"/>
          <w:szCs w:val="24"/>
        </w:rPr>
      </w:pPr>
      <w:r>
        <w:rPr>
          <w:noProof/>
          <w:sz w:val="24"/>
          <w:szCs w:val="24"/>
        </w:rPr>
        <w:drawing>
          <wp:inline distT="0" distB="0" distL="0" distR="0" wp14:anchorId="602C1895" wp14:editId="254F4A53">
            <wp:extent cx="4716780" cy="6309360"/>
            <wp:effectExtent l="0" t="0" r="7620" b="0"/>
            <wp:docPr id="26"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AI-generated content may be incorrect."/>
                    <pic:cNvPicPr/>
                  </pic:nvPicPr>
                  <pic:blipFill>
                    <a:blip r:embed="rId22"/>
                    <a:stretch>
                      <a:fillRect/>
                    </a:stretch>
                  </pic:blipFill>
                  <pic:spPr>
                    <a:xfrm>
                      <a:off x="0" y="0"/>
                      <a:ext cx="4716780" cy="6309360"/>
                    </a:xfrm>
                    <a:prstGeom prst="rect">
                      <a:avLst/>
                    </a:prstGeom>
                  </pic:spPr>
                </pic:pic>
              </a:graphicData>
            </a:graphic>
          </wp:inline>
        </w:drawing>
      </w:r>
    </w:p>
    <w:p w14:paraId="53A7EBD5" w14:textId="77777777" w:rsidR="00D8176E" w:rsidRDefault="00D8176E"/>
    <w:p w14:paraId="0FA6B59A" w14:textId="77777777" w:rsidR="00D81928" w:rsidRDefault="00D81928"/>
    <w:p w14:paraId="31FA0893" w14:textId="77777777" w:rsidR="00D81928" w:rsidRDefault="00D81928"/>
    <w:p w14:paraId="45FB20C7" w14:textId="77777777" w:rsidR="007B31F5" w:rsidRDefault="007B31F5"/>
    <w:p w14:paraId="0F2A4226" w14:textId="26C0F93B" w:rsidR="004E16CA" w:rsidRDefault="004E16CA" w:rsidP="004E16CA">
      <w:pPr>
        <w:pStyle w:val="ListParagraph"/>
        <w:numPr>
          <w:ilvl w:val="0"/>
          <w:numId w:val="26"/>
        </w:numPr>
        <w:rPr>
          <w:b/>
          <w:bCs/>
          <w:sz w:val="24"/>
          <w:szCs w:val="24"/>
        </w:rPr>
      </w:pPr>
      <w:r w:rsidRPr="004E16CA">
        <w:rPr>
          <w:b/>
          <w:bCs/>
          <w:sz w:val="24"/>
          <w:szCs w:val="24"/>
        </w:rPr>
        <w:t>Appointment Remainder Email Alert</w:t>
      </w:r>
    </w:p>
    <w:p w14:paraId="1B28D3C7" w14:textId="77777777" w:rsidR="004E16CA" w:rsidRDefault="004E16CA" w:rsidP="004E16CA">
      <w:pPr>
        <w:pStyle w:val="ListParagraph"/>
        <w:rPr>
          <w:b/>
          <w:bCs/>
          <w:sz w:val="24"/>
          <w:szCs w:val="24"/>
        </w:rPr>
      </w:pPr>
    </w:p>
    <w:p w14:paraId="59387CA7" w14:textId="5E5B0E20" w:rsidR="004E16CA" w:rsidRDefault="004E16CA" w:rsidP="004E16CA">
      <w:pPr>
        <w:pStyle w:val="ListParagraph"/>
        <w:rPr>
          <w:b/>
          <w:bCs/>
          <w:sz w:val="24"/>
          <w:szCs w:val="24"/>
        </w:rPr>
      </w:pPr>
      <w:r>
        <w:rPr>
          <w:b/>
          <w:bCs/>
          <w:noProof/>
          <w:sz w:val="24"/>
          <w:szCs w:val="24"/>
        </w:rPr>
        <w:drawing>
          <wp:inline distT="0" distB="0" distL="0" distR="0" wp14:anchorId="6639D84F" wp14:editId="3DA9AD08">
            <wp:extent cx="4861560" cy="7223760"/>
            <wp:effectExtent l="0" t="0" r="0" b="0"/>
            <wp:docPr id="27" name="Picture 2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phone&#10;&#10;AI-generated content may be incorrect."/>
                    <pic:cNvPicPr/>
                  </pic:nvPicPr>
                  <pic:blipFill>
                    <a:blip r:embed="rId23"/>
                    <a:stretch>
                      <a:fillRect/>
                    </a:stretch>
                  </pic:blipFill>
                  <pic:spPr>
                    <a:xfrm>
                      <a:off x="0" y="0"/>
                      <a:ext cx="4861560" cy="7223760"/>
                    </a:xfrm>
                    <a:prstGeom prst="rect">
                      <a:avLst/>
                    </a:prstGeom>
                  </pic:spPr>
                </pic:pic>
              </a:graphicData>
            </a:graphic>
          </wp:inline>
        </w:drawing>
      </w:r>
    </w:p>
    <w:p w14:paraId="27907BBD" w14:textId="77777777" w:rsidR="001A5736" w:rsidRDefault="001A5736" w:rsidP="004E16CA">
      <w:pPr>
        <w:pStyle w:val="ListParagraph"/>
        <w:rPr>
          <w:b/>
          <w:bCs/>
          <w:sz w:val="24"/>
          <w:szCs w:val="24"/>
        </w:rPr>
      </w:pPr>
    </w:p>
    <w:p w14:paraId="33E4C809" w14:textId="77777777" w:rsidR="001A5736" w:rsidRDefault="001A5736" w:rsidP="004E16CA">
      <w:pPr>
        <w:pStyle w:val="ListParagraph"/>
        <w:rPr>
          <w:b/>
          <w:bCs/>
          <w:sz w:val="24"/>
          <w:szCs w:val="24"/>
        </w:rPr>
      </w:pPr>
    </w:p>
    <w:p w14:paraId="627C7297" w14:textId="159EB6D0" w:rsidR="001A5736" w:rsidRDefault="001A5736" w:rsidP="001A5736">
      <w:pPr>
        <w:pStyle w:val="ListParagraph"/>
        <w:numPr>
          <w:ilvl w:val="0"/>
          <w:numId w:val="26"/>
        </w:numPr>
        <w:rPr>
          <w:b/>
          <w:bCs/>
          <w:sz w:val="24"/>
          <w:szCs w:val="24"/>
        </w:rPr>
      </w:pPr>
      <w:r>
        <w:rPr>
          <w:b/>
          <w:bCs/>
          <w:sz w:val="24"/>
          <w:szCs w:val="24"/>
        </w:rPr>
        <w:t>Follow Up Remainder Email</w:t>
      </w:r>
      <w:r w:rsidR="00862C7F">
        <w:rPr>
          <w:b/>
          <w:bCs/>
          <w:sz w:val="24"/>
          <w:szCs w:val="24"/>
        </w:rPr>
        <w:t xml:space="preserve"> </w:t>
      </w:r>
      <w:r>
        <w:rPr>
          <w:b/>
          <w:bCs/>
          <w:sz w:val="24"/>
          <w:szCs w:val="24"/>
        </w:rPr>
        <w:t>Alert</w:t>
      </w:r>
    </w:p>
    <w:p w14:paraId="5DAB5AB8" w14:textId="77777777" w:rsidR="00862C7F" w:rsidRDefault="00862C7F" w:rsidP="00862C7F">
      <w:pPr>
        <w:pStyle w:val="ListParagraph"/>
        <w:rPr>
          <w:b/>
          <w:bCs/>
          <w:sz w:val="24"/>
          <w:szCs w:val="24"/>
        </w:rPr>
      </w:pPr>
    </w:p>
    <w:p w14:paraId="6DBF1599" w14:textId="77777777" w:rsidR="00F72558" w:rsidRDefault="00F72558" w:rsidP="00862C7F">
      <w:pPr>
        <w:pStyle w:val="ListParagraph"/>
        <w:rPr>
          <w:b/>
          <w:bCs/>
          <w:noProof/>
          <w:sz w:val="24"/>
          <w:szCs w:val="24"/>
        </w:rPr>
      </w:pPr>
    </w:p>
    <w:p w14:paraId="2F7D4759" w14:textId="56AC6F3D" w:rsidR="00862C7F" w:rsidRDefault="00862C7F" w:rsidP="00862C7F">
      <w:pPr>
        <w:pStyle w:val="ListParagraph"/>
        <w:rPr>
          <w:b/>
          <w:bCs/>
          <w:sz w:val="24"/>
          <w:szCs w:val="24"/>
        </w:rPr>
      </w:pPr>
      <w:r>
        <w:rPr>
          <w:b/>
          <w:bCs/>
          <w:noProof/>
          <w:sz w:val="24"/>
          <w:szCs w:val="24"/>
        </w:rPr>
        <w:drawing>
          <wp:inline distT="0" distB="0" distL="0" distR="0" wp14:anchorId="02BA5821" wp14:editId="50458225">
            <wp:extent cx="4472940" cy="7315200"/>
            <wp:effectExtent l="0" t="0" r="3810" b="0"/>
            <wp:docPr id="28" name="Picture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AI-generated content may be incorrect."/>
                    <pic:cNvPicPr/>
                  </pic:nvPicPr>
                  <pic:blipFill>
                    <a:blip r:embed="rId24"/>
                    <a:stretch>
                      <a:fillRect/>
                    </a:stretch>
                  </pic:blipFill>
                  <pic:spPr>
                    <a:xfrm>
                      <a:off x="0" y="0"/>
                      <a:ext cx="4472940" cy="7315200"/>
                    </a:xfrm>
                    <a:prstGeom prst="rect">
                      <a:avLst/>
                    </a:prstGeom>
                  </pic:spPr>
                </pic:pic>
              </a:graphicData>
            </a:graphic>
          </wp:inline>
        </w:drawing>
      </w:r>
    </w:p>
    <w:p w14:paraId="2E2F667F" w14:textId="09315D03" w:rsidR="00E442D1" w:rsidRDefault="00E442D1" w:rsidP="00E442D1">
      <w:pPr>
        <w:pStyle w:val="Heading3"/>
        <w:rPr>
          <w:color w:val="000000" w:themeColor="text1"/>
          <w:sz w:val="28"/>
          <w:szCs w:val="28"/>
        </w:rPr>
      </w:pPr>
      <w:r>
        <w:rPr>
          <w:color w:val="000000" w:themeColor="text1"/>
          <w:sz w:val="28"/>
          <w:szCs w:val="28"/>
        </w:rPr>
        <w:lastRenderedPageBreak/>
        <w:t>7</w:t>
      </w:r>
      <w:r w:rsidRPr="00B72D0E">
        <w:rPr>
          <w:color w:val="000000" w:themeColor="text1"/>
          <w:sz w:val="28"/>
          <w:szCs w:val="28"/>
        </w:rPr>
        <w:t xml:space="preserve">. </w:t>
      </w:r>
      <w:r>
        <w:rPr>
          <w:color w:val="000000" w:themeColor="text1"/>
          <w:sz w:val="28"/>
          <w:szCs w:val="28"/>
        </w:rPr>
        <w:t xml:space="preserve">Field Updates  </w:t>
      </w:r>
    </w:p>
    <w:p w14:paraId="6D437301" w14:textId="2B50B365" w:rsidR="00E442D1" w:rsidRDefault="00E17516" w:rsidP="001C338D">
      <w:pPr>
        <w:pStyle w:val="ListParagraph"/>
        <w:numPr>
          <w:ilvl w:val="0"/>
          <w:numId w:val="26"/>
        </w:numPr>
      </w:pPr>
      <w:r>
        <w:t xml:space="preserve">After Approval, Appointment Booking status </w:t>
      </w:r>
      <w:proofErr w:type="gramStart"/>
      <w:r w:rsidR="001C338D">
        <w:t>=”Confirmed</w:t>
      </w:r>
      <w:proofErr w:type="gramEnd"/>
      <w:r w:rsidR="001C338D">
        <w:t>”</w:t>
      </w:r>
      <w:r w:rsidR="00B920AB">
        <w:t>.</w:t>
      </w:r>
    </w:p>
    <w:p w14:paraId="63052664" w14:textId="7D226384" w:rsidR="001C338D" w:rsidRDefault="001C338D" w:rsidP="001C338D">
      <w:pPr>
        <w:pStyle w:val="ListParagraph"/>
        <w:numPr>
          <w:ilvl w:val="0"/>
          <w:numId w:val="26"/>
        </w:numPr>
      </w:pPr>
      <w:r>
        <w:t xml:space="preserve">After </w:t>
      </w:r>
      <w:r w:rsidR="00B920AB">
        <w:t xml:space="preserve">rejection, Appointment Booking status </w:t>
      </w:r>
      <w:proofErr w:type="gramStart"/>
      <w:r w:rsidR="00B920AB">
        <w:t>=”Rejected</w:t>
      </w:r>
      <w:proofErr w:type="gramEnd"/>
      <w:r w:rsidR="00B920AB">
        <w:t>”.</w:t>
      </w:r>
    </w:p>
    <w:p w14:paraId="3B09FA30" w14:textId="7B8ED0FA" w:rsidR="00B920AB" w:rsidRDefault="0022449C" w:rsidP="001C338D">
      <w:pPr>
        <w:pStyle w:val="ListParagraph"/>
        <w:numPr>
          <w:ilvl w:val="0"/>
          <w:numId w:val="26"/>
        </w:numPr>
      </w:pPr>
      <w:r>
        <w:t xml:space="preserve">After change the Appointment Status </w:t>
      </w:r>
      <w:proofErr w:type="gramStart"/>
      <w:r>
        <w:t>=”Completed</w:t>
      </w:r>
      <w:proofErr w:type="gramEnd"/>
      <w:r>
        <w:t xml:space="preserve">”, Follow-Up date will Update As </w:t>
      </w:r>
      <w:r w:rsidR="00C86C5C">
        <w:t>after one week from completion date o</w:t>
      </w:r>
      <w:r w:rsidR="000A3D02">
        <w:t>f Appointment.</w:t>
      </w:r>
    </w:p>
    <w:p w14:paraId="2800A101" w14:textId="77777777" w:rsidR="007D1476" w:rsidRDefault="007D1476" w:rsidP="007D1476">
      <w:pPr>
        <w:pStyle w:val="Heading3"/>
        <w:rPr>
          <w:color w:val="000000" w:themeColor="text1"/>
          <w:sz w:val="28"/>
          <w:szCs w:val="28"/>
        </w:rPr>
      </w:pPr>
      <w:r>
        <w:rPr>
          <w:color w:val="000000" w:themeColor="text1"/>
          <w:sz w:val="28"/>
          <w:szCs w:val="28"/>
        </w:rPr>
        <w:t>8</w:t>
      </w:r>
      <w:r w:rsidRPr="00B72D0E">
        <w:rPr>
          <w:color w:val="000000" w:themeColor="text1"/>
          <w:sz w:val="28"/>
          <w:szCs w:val="28"/>
        </w:rPr>
        <w:t xml:space="preserve">. </w:t>
      </w:r>
      <w:r>
        <w:rPr>
          <w:color w:val="000000" w:themeColor="text1"/>
          <w:sz w:val="28"/>
          <w:szCs w:val="28"/>
        </w:rPr>
        <w:t>Tasks</w:t>
      </w:r>
    </w:p>
    <w:p w14:paraId="670CE28A" w14:textId="7ED12A2B" w:rsidR="00530BE8" w:rsidRDefault="006F47EE" w:rsidP="00F903D2">
      <w:pPr>
        <w:pStyle w:val="ListParagraph"/>
        <w:numPr>
          <w:ilvl w:val="0"/>
          <w:numId w:val="32"/>
        </w:numPr>
      </w:pPr>
      <w:r>
        <w:t>After Admin approval, created a task to doctor so</w:t>
      </w:r>
      <w:r w:rsidR="00106EB2">
        <w:t xml:space="preserve"> that they can see their tasks for today, recently completed tasks, pending tasks</w:t>
      </w:r>
      <w:r w:rsidR="00891F58">
        <w:t>, after completion mark it as completed</w:t>
      </w:r>
      <w:r w:rsidR="008427F8">
        <w:t xml:space="preserve"> </w:t>
      </w:r>
      <w:r w:rsidR="00891F58">
        <w:t>etc.</w:t>
      </w:r>
    </w:p>
    <w:p w14:paraId="699CF9B1" w14:textId="77777777" w:rsidR="007379CD" w:rsidRDefault="007379CD" w:rsidP="007379CD">
      <w:pPr>
        <w:pStyle w:val="ListParagraph"/>
      </w:pPr>
    </w:p>
    <w:p w14:paraId="153BB859" w14:textId="5A3FC48E" w:rsidR="007379CD" w:rsidRDefault="007379CD" w:rsidP="007379CD">
      <w:pPr>
        <w:pStyle w:val="ListParagraph"/>
      </w:pPr>
      <w:r>
        <w:rPr>
          <w:noProof/>
        </w:rPr>
        <w:drawing>
          <wp:inline distT="0" distB="0" distL="0" distR="0" wp14:anchorId="5B644F81" wp14:editId="626917E1">
            <wp:extent cx="5486400" cy="2459990"/>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25"/>
                    <a:stretch>
                      <a:fillRect/>
                    </a:stretch>
                  </pic:blipFill>
                  <pic:spPr>
                    <a:xfrm>
                      <a:off x="0" y="0"/>
                      <a:ext cx="5486400" cy="2459990"/>
                    </a:xfrm>
                    <a:prstGeom prst="rect">
                      <a:avLst/>
                    </a:prstGeom>
                  </pic:spPr>
                </pic:pic>
              </a:graphicData>
            </a:graphic>
          </wp:inline>
        </w:drawing>
      </w:r>
    </w:p>
    <w:p w14:paraId="5BEB6C9D" w14:textId="58FAF495" w:rsidR="007D1476" w:rsidRDefault="007D1476" w:rsidP="0042765D">
      <w:pPr>
        <w:pStyle w:val="ListParagraph"/>
      </w:pPr>
    </w:p>
    <w:p w14:paraId="49FA5AFA" w14:textId="5EA3EC12" w:rsidR="0042765D" w:rsidRDefault="0042765D" w:rsidP="0042765D">
      <w:pPr>
        <w:pStyle w:val="Heading3"/>
        <w:rPr>
          <w:color w:val="000000" w:themeColor="text1"/>
          <w:sz w:val="28"/>
          <w:szCs w:val="28"/>
        </w:rPr>
      </w:pPr>
      <w:r>
        <w:rPr>
          <w:color w:val="000000" w:themeColor="text1"/>
          <w:sz w:val="28"/>
          <w:szCs w:val="28"/>
        </w:rPr>
        <w:t>9</w:t>
      </w:r>
      <w:r w:rsidRPr="00B72D0E">
        <w:rPr>
          <w:color w:val="000000" w:themeColor="text1"/>
          <w:sz w:val="28"/>
          <w:szCs w:val="28"/>
        </w:rPr>
        <w:t xml:space="preserve">. </w:t>
      </w:r>
      <w:r>
        <w:rPr>
          <w:color w:val="000000" w:themeColor="text1"/>
          <w:sz w:val="28"/>
          <w:szCs w:val="28"/>
        </w:rPr>
        <w:t>Custom Notifications</w:t>
      </w:r>
    </w:p>
    <w:p w14:paraId="0F6D0A88" w14:textId="2775459A" w:rsidR="00BF1A47" w:rsidRDefault="00BF1A47" w:rsidP="00BF1A47">
      <w:pPr>
        <w:pStyle w:val="ListParagraph"/>
        <w:numPr>
          <w:ilvl w:val="0"/>
          <w:numId w:val="32"/>
        </w:numPr>
      </w:pPr>
      <w:r>
        <w:t xml:space="preserve">Sends a Custom Notification using desktop/mobile channels </w:t>
      </w:r>
      <w:proofErr w:type="gramStart"/>
      <w:r>
        <w:t>to  assigned</w:t>
      </w:r>
      <w:proofErr w:type="gramEnd"/>
      <w:r>
        <w:t xml:space="preserve"> Doctor  when the appointment is approved by admin.</w:t>
      </w:r>
    </w:p>
    <w:p w14:paraId="55CC1DCE" w14:textId="77777777" w:rsidR="00BF1A47" w:rsidRDefault="00BF1A47" w:rsidP="00BF1A47">
      <w:pPr>
        <w:pStyle w:val="ListParagraph"/>
      </w:pPr>
    </w:p>
    <w:p w14:paraId="286C0260" w14:textId="7568113B" w:rsidR="00BF1A47" w:rsidRPr="00BF1A47" w:rsidRDefault="00BF1A47" w:rsidP="00BF1A47">
      <w:pPr>
        <w:pStyle w:val="ListParagraph"/>
      </w:pPr>
      <w:r>
        <w:rPr>
          <w:noProof/>
        </w:rPr>
        <w:drawing>
          <wp:inline distT="0" distB="0" distL="0" distR="0" wp14:anchorId="3469F161" wp14:editId="5635A5D5">
            <wp:extent cx="3794760" cy="2430780"/>
            <wp:effectExtent l="0" t="0" r="0" b="762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pic:nvPicPr>
                  <pic:blipFill>
                    <a:blip r:embed="rId26"/>
                    <a:stretch>
                      <a:fillRect/>
                    </a:stretch>
                  </pic:blipFill>
                  <pic:spPr>
                    <a:xfrm>
                      <a:off x="0" y="0"/>
                      <a:ext cx="3794760" cy="2430780"/>
                    </a:xfrm>
                    <a:prstGeom prst="rect">
                      <a:avLst/>
                    </a:prstGeom>
                  </pic:spPr>
                </pic:pic>
              </a:graphicData>
            </a:graphic>
          </wp:inline>
        </w:drawing>
      </w:r>
    </w:p>
    <w:p w14:paraId="355A9337" w14:textId="77777777" w:rsidR="003F6807" w:rsidRPr="004E16CA" w:rsidRDefault="003F6807" w:rsidP="00862C7F">
      <w:pPr>
        <w:pStyle w:val="ListParagraph"/>
        <w:rPr>
          <w:b/>
          <w:bCs/>
          <w:sz w:val="24"/>
          <w:szCs w:val="24"/>
        </w:rPr>
      </w:pPr>
    </w:p>
    <w:sectPr w:rsidR="003F6807" w:rsidRPr="004E16CA" w:rsidSect="0003461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42BAC" w14:textId="77777777" w:rsidR="00F81249" w:rsidRDefault="00F81249" w:rsidP="004E16CA">
      <w:pPr>
        <w:spacing w:after="0" w:line="240" w:lineRule="auto"/>
      </w:pPr>
      <w:r>
        <w:separator/>
      </w:r>
    </w:p>
  </w:endnote>
  <w:endnote w:type="continuationSeparator" w:id="0">
    <w:p w14:paraId="305675B2" w14:textId="77777777" w:rsidR="00F81249" w:rsidRDefault="00F81249" w:rsidP="004E1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020C" w14:textId="42C3F891" w:rsidR="004E16CA" w:rsidRDefault="004E16CA">
    <w:pPr>
      <w:pStyle w:val="Footer"/>
      <w:rPr>
        <w:lang w:val="en-IN"/>
      </w:rPr>
    </w:pPr>
  </w:p>
  <w:p w14:paraId="3E8F9900" w14:textId="63328E60" w:rsidR="004E16CA" w:rsidRPr="004E16CA" w:rsidRDefault="004E16CA">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8098D" w14:textId="77777777" w:rsidR="00F81249" w:rsidRDefault="00F81249" w:rsidP="004E16CA">
      <w:pPr>
        <w:spacing w:after="0" w:line="240" w:lineRule="auto"/>
      </w:pPr>
      <w:r>
        <w:separator/>
      </w:r>
    </w:p>
  </w:footnote>
  <w:footnote w:type="continuationSeparator" w:id="0">
    <w:p w14:paraId="3A846C0C" w14:textId="77777777" w:rsidR="00F81249" w:rsidRDefault="00F81249" w:rsidP="004E1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A blue and green logo with a person and a blue cross&#10;&#10;AI-generated content may be incorrect." style="width:937.35pt;height:656pt;visibility:visible;mso-wrap-style:square" o:bullet="t">
        <v:imagedata r:id="rId1" o:title="A blue and green logo with a person and a blue cross&#10;&#10;AI-generated content may be incorrect"/>
      </v:shape>
    </w:pict>
  </w:numPicBullet>
  <w:numPicBullet w:numPicBulletId="1">
    <w:pict>
      <v:shape w14:anchorId="594555F7" id="_x0000_i1027" type="#_x0000_t75" alt="A blue and green logo&#10;&#10;AI-generated content may be incorrect." style="width:959.35pt;height:933.35pt;flip:y;visibility:visible;mso-wrap-style:square" o:bullet="t">
        <v:imagedata r:id="rId2" o:title="A blue and green logo&#10;&#10;AI-generated content may be incorrect"/>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F7B3C"/>
    <w:multiLevelType w:val="hybridMultilevel"/>
    <w:tmpl w:val="18B8A2AC"/>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3F61A8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184209"/>
    <w:multiLevelType w:val="hybridMultilevel"/>
    <w:tmpl w:val="0B8C39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BD93D54"/>
    <w:multiLevelType w:val="hybridMultilevel"/>
    <w:tmpl w:val="96AA9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633031"/>
    <w:multiLevelType w:val="hybridMultilevel"/>
    <w:tmpl w:val="D570A67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1993B6D"/>
    <w:multiLevelType w:val="hybridMultilevel"/>
    <w:tmpl w:val="45948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2C26A9"/>
    <w:multiLevelType w:val="hybridMultilevel"/>
    <w:tmpl w:val="D1C62AD2"/>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B925ED"/>
    <w:multiLevelType w:val="hybridMultilevel"/>
    <w:tmpl w:val="67D23CC4"/>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F70AF0"/>
    <w:multiLevelType w:val="hybridMultilevel"/>
    <w:tmpl w:val="9FA4FA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0BF7C42"/>
    <w:multiLevelType w:val="hybridMultilevel"/>
    <w:tmpl w:val="5EC41C88"/>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6BF28EC"/>
    <w:multiLevelType w:val="hybridMultilevel"/>
    <w:tmpl w:val="249E2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CC6BD6"/>
    <w:multiLevelType w:val="hybridMultilevel"/>
    <w:tmpl w:val="9AB244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291767"/>
    <w:multiLevelType w:val="hybridMultilevel"/>
    <w:tmpl w:val="C54C7FF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97633E1"/>
    <w:multiLevelType w:val="hybridMultilevel"/>
    <w:tmpl w:val="FE1039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C043B1"/>
    <w:multiLevelType w:val="hybridMultilevel"/>
    <w:tmpl w:val="A2DEB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1C686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6DC193D"/>
    <w:multiLevelType w:val="hybridMultilevel"/>
    <w:tmpl w:val="B42A2B10"/>
    <w:lvl w:ilvl="0" w:tplc="E9DAD234">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9F0140A"/>
    <w:multiLevelType w:val="hybridMultilevel"/>
    <w:tmpl w:val="FAE8274E"/>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6B0442"/>
    <w:multiLevelType w:val="hybridMultilevel"/>
    <w:tmpl w:val="32345B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E84A40"/>
    <w:multiLevelType w:val="hybridMultilevel"/>
    <w:tmpl w:val="63AE6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021955"/>
    <w:multiLevelType w:val="hybridMultilevel"/>
    <w:tmpl w:val="F9B65F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BCB00C5"/>
    <w:multiLevelType w:val="hybridMultilevel"/>
    <w:tmpl w:val="817CCF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651DC8"/>
    <w:multiLevelType w:val="hybridMultilevel"/>
    <w:tmpl w:val="96E0BE4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05867564">
    <w:abstractNumId w:val="8"/>
  </w:num>
  <w:num w:numId="2" w16cid:durableId="1527476553">
    <w:abstractNumId w:val="6"/>
  </w:num>
  <w:num w:numId="3" w16cid:durableId="1499686732">
    <w:abstractNumId w:val="5"/>
  </w:num>
  <w:num w:numId="4" w16cid:durableId="345374927">
    <w:abstractNumId w:val="4"/>
  </w:num>
  <w:num w:numId="5" w16cid:durableId="2147158037">
    <w:abstractNumId w:val="7"/>
  </w:num>
  <w:num w:numId="6" w16cid:durableId="204949899">
    <w:abstractNumId w:val="3"/>
  </w:num>
  <w:num w:numId="7" w16cid:durableId="1160660682">
    <w:abstractNumId w:val="2"/>
  </w:num>
  <w:num w:numId="8" w16cid:durableId="1522664960">
    <w:abstractNumId w:val="1"/>
  </w:num>
  <w:num w:numId="9" w16cid:durableId="36321243">
    <w:abstractNumId w:val="0"/>
  </w:num>
  <w:num w:numId="10" w16cid:durableId="1303122688">
    <w:abstractNumId w:val="14"/>
  </w:num>
  <w:num w:numId="11" w16cid:durableId="1637176228">
    <w:abstractNumId w:val="12"/>
  </w:num>
  <w:num w:numId="12" w16cid:durableId="381641785">
    <w:abstractNumId w:val="17"/>
  </w:num>
  <w:num w:numId="13" w16cid:durableId="1025056507">
    <w:abstractNumId w:val="20"/>
  </w:num>
  <w:num w:numId="14" w16cid:durableId="183131724">
    <w:abstractNumId w:val="21"/>
  </w:num>
  <w:num w:numId="15" w16cid:durableId="65226649">
    <w:abstractNumId w:val="13"/>
  </w:num>
  <w:num w:numId="16" w16cid:durableId="1290285682">
    <w:abstractNumId w:val="9"/>
  </w:num>
  <w:num w:numId="17" w16cid:durableId="879392131">
    <w:abstractNumId w:val="29"/>
  </w:num>
  <w:num w:numId="18" w16cid:durableId="1953628660">
    <w:abstractNumId w:val="16"/>
  </w:num>
  <w:num w:numId="19" w16cid:durableId="1260792562">
    <w:abstractNumId w:val="18"/>
  </w:num>
  <w:num w:numId="20" w16cid:durableId="172258638">
    <w:abstractNumId w:val="15"/>
  </w:num>
  <w:num w:numId="21" w16cid:durableId="440147442">
    <w:abstractNumId w:val="30"/>
  </w:num>
  <w:num w:numId="22" w16cid:durableId="260265311">
    <w:abstractNumId w:val="27"/>
  </w:num>
  <w:num w:numId="23" w16cid:durableId="458110888">
    <w:abstractNumId w:val="28"/>
  </w:num>
  <w:num w:numId="24" w16cid:durableId="948245720">
    <w:abstractNumId w:val="26"/>
  </w:num>
  <w:num w:numId="25" w16cid:durableId="880435609">
    <w:abstractNumId w:val="11"/>
  </w:num>
  <w:num w:numId="26" w16cid:durableId="794177903">
    <w:abstractNumId w:val="19"/>
  </w:num>
  <w:num w:numId="27" w16cid:durableId="1353921807">
    <w:abstractNumId w:val="22"/>
  </w:num>
  <w:num w:numId="28" w16cid:durableId="1171985695">
    <w:abstractNumId w:val="31"/>
  </w:num>
  <w:num w:numId="29" w16cid:durableId="77749080">
    <w:abstractNumId w:val="10"/>
  </w:num>
  <w:num w:numId="30" w16cid:durableId="1774395762">
    <w:abstractNumId w:val="24"/>
  </w:num>
  <w:num w:numId="31" w16cid:durableId="1392386218">
    <w:abstractNumId w:val="25"/>
  </w:num>
  <w:num w:numId="32" w16cid:durableId="31614977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2B8B"/>
    <w:rsid w:val="0002668A"/>
    <w:rsid w:val="00034616"/>
    <w:rsid w:val="00051B3C"/>
    <w:rsid w:val="00054121"/>
    <w:rsid w:val="0006063C"/>
    <w:rsid w:val="0006308B"/>
    <w:rsid w:val="0006542C"/>
    <w:rsid w:val="000A3D02"/>
    <w:rsid w:val="000C41A8"/>
    <w:rsid w:val="001062E0"/>
    <w:rsid w:val="00106EB2"/>
    <w:rsid w:val="001239B0"/>
    <w:rsid w:val="0015074B"/>
    <w:rsid w:val="0016126F"/>
    <w:rsid w:val="001629FB"/>
    <w:rsid w:val="00177CBC"/>
    <w:rsid w:val="001837BF"/>
    <w:rsid w:val="001935DD"/>
    <w:rsid w:val="0019547B"/>
    <w:rsid w:val="001A5736"/>
    <w:rsid w:val="001A67FF"/>
    <w:rsid w:val="001C338D"/>
    <w:rsid w:val="00212E3F"/>
    <w:rsid w:val="0022449C"/>
    <w:rsid w:val="00255152"/>
    <w:rsid w:val="002610D9"/>
    <w:rsid w:val="002617B6"/>
    <w:rsid w:val="002818B5"/>
    <w:rsid w:val="00284B00"/>
    <w:rsid w:val="0028722A"/>
    <w:rsid w:val="0029639D"/>
    <w:rsid w:val="002A71A9"/>
    <w:rsid w:val="002E016E"/>
    <w:rsid w:val="00300FCF"/>
    <w:rsid w:val="00315FB1"/>
    <w:rsid w:val="00326F90"/>
    <w:rsid w:val="003758B4"/>
    <w:rsid w:val="00381533"/>
    <w:rsid w:val="003F2FB7"/>
    <w:rsid w:val="003F44BA"/>
    <w:rsid w:val="003F5F46"/>
    <w:rsid w:val="003F6807"/>
    <w:rsid w:val="00410CEC"/>
    <w:rsid w:val="0042765D"/>
    <w:rsid w:val="004519BF"/>
    <w:rsid w:val="00460EAF"/>
    <w:rsid w:val="004805C3"/>
    <w:rsid w:val="0048548A"/>
    <w:rsid w:val="00487271"/>
    <w:rsid w:val="004E16CA"/>
    <w:rsid w:val="004F79F2"/>
    <w:rsid w:val="005061B7"/>
    <w:rsid w:val="00530BE8"/>
    <w:rsid w:val="00533AF0"/>
    <w:rsid w:val="0054236B"/>
    <w:rsid w:val="00553BC5"/>
    <w:rsid w:val="00595B19"/>
    <w:rsid w:val="00596A22"/>
    <w:rsid w:val="005B1F62"/>
    <w:rsid w:val="005B6E90"/>
    <w:rsid w:val="005D3387"/>
    <w:rsid w:val="00612BEB"/>
    <w:rsid w:val="0064037E"/>
    <w:rsid w:val="00640EE0"/>
    <w:rsid w:val="0066612F"/>
    <w:rsid w:val="006668EB"/>
    <w:rsid w:val="00692433"/>
    <w:rsid w:val="006964EE"/>
    <w:rsid w:val="006A32F3"/>
    <w:rsid w:val="006C1C08"/>
    <w:rsid w:val="006F47EE"/>
    <w:rsid w:val="00735935"/>
    <w:rsid w:val="007379CD"/>
    <w:rsid w:val="0077470F"/>
    <w:rsid w:val="00784F17"/>
    <w:rsid w:val="007A21F7"/>
    <w:rsid w:val="007A665A"/>
    <w:rsid w:val="007B31F5"/>
    <w:rsid w:val="007D1476"/>
    <w:rsid w:val="00806059"/>
    <w:rsid w:val="0083182E"/>
    <w:rsid w:val="00835C25"/>
    <w:rsid w:val="008427F8"/>
    <w:rsid w:val="00862C7F"/>
    <w:rsid w:val="00891F58"/>
    <w:rsid w:val="009019BC"/>
    <w:rsid w:val="009434AC"/>
    <w:rsid w:val="0094477F"/>
    <w:rsid w:val="009458D2"/>
    <w:rsid w:val="00953A31"/>
    <w:rsid w:val="009715E4"/>
    <w:rsid w:val="009756E8"/>
    <w:rsid w:val="00992C9A"/>
    <w:rsid w:val="009B1663"/>
    <w:rsid w:val="009B190F"/>
    <w:rsid w:val="009B19E8"/>
    <w:rsid w:val="009B368D"/>
    <w:rsid w:val="009C5A1A"/>
    <w:rsid w:val="009C6C00"/>
    <w:rsid w:val="009D0B4E"/>
    <w:rsid w:val="009E54B4"/>
    <w:rsid w:val="009F22D5"/>
    <w:rsid w:val="00A05737"/>
    <w:rsid w:val="00A61D5F"/>
    <w:rsid w:val="00A91B90"/>
    <w:rsid w:val="00AA1D8D"/>
    <w:rsid w:val="00AA3403"/>
    <w:rsid w:val="00AA511A"/>
    <w:rsid w:val="00AB0677"/>
    <w:rsid w:val="00B03E8C"/>
    <w:rsid w:val="00B05DD9"/>
    <w:rsid w:val="00B43D6D"/>
    <w:rsid w:val="00B47730"/>
    <w:rsid w:val="00B72D0E"/>
    <w:rsid w:val="00B91084"/>
    <w:rsid w:val="00B920AB"/>
    <w:rsid w:val="00BB1EF2"/>
    <w:rsid w:val="00BC3F87"/>
    <w:rsid w:val="00BD51C6"/>
    <w:rsid w:val="00BF1A47"/>
    <w:rsid w:val="00C02B8D"/>
    <w:rsid w:val="00C15D48"/>
    <w:rsid w:val="00C37311"/>
    <w:rsid w:val="00C4773A"/>
    <w:rsid w:val="00C749AA"/>
    <w:rsid w:val="00C86C5C"/>
    <w:rsid w:val="00C9292D"/>
    <w:rsid w:val="00C97BA7"/>
    <w:rsid w:val="00CA7656"/>
    <w:rsid w:val="00CB0664"/>
    <w:rsid w:val="00CB5C14"/>
    <w:rsid w:val="00CD5904"/>
    <w:rsid w:val="00D23EDF"/>
    <w:rsid w:val="00D37EE6"/>
    <w:rsid w:val="00D4523E"/>
    <w:rsid w:val="00D4799D"/>
    <w:rsid w:val="00D644EB"/>
    <w:rsid w:val="00D8176E"/>
    <w:rsid w:val="00D81928"/>
    <w:rsid w:val="00D87D52"/>
    <w:rsid w:val="00E11795"/>
    <w:rsid w:val="00E17516"/>
    <w:rsid w:val="00E442D1"/>
    <w:rsid w:val="00E44434"/>
    <w:rsid w:val="00E732E7"/>
    <w:rsid w:val="00E7565A"/>
    <w:rsid w:val="00E919C4"/>
    <w:rsid w:val="00EB695B"/>
    <w:rsid w:val="00EF0AE1"/>
    <w:rsid w:val="00EF1E65"/>
    <w:rsid w:val="00F10A47"/>
    <w:rsid w:val="00F37933"/>
    <w:rsid w:val="00F42733"/>
    <w:rsid w:val="00F4400E"/>
    <w:rsid w:val="00F45CF2"/>
    <w:rsid w:val="00F5080D"/>
    <w:rsid w:val="00F72558"/>
    <w:rsid w:val="00F74BD1"/>
    <w:rsid w:val="00F81249"/>
    <w:rsid w:val="00F903D2"/>
    <w:rsid w:val="00F92A92"/>
    <w:rsid w:val="00FC693F"/>
    <w:rsid w:val="00FE62FB"/>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7D7F6B14"/>
  <w14:defaultImageDpi w14:val="300"/>
  <w15:docId w15:val="{0349D1F4-098C-9D46-8458-F94E3B04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91B90"/>
    <w:rPr>
      <w:color w:val="0000FF" w:themeColor="hyperlink"/>
      <w:u w:val="single"/>
    </w:rPr>
  </w:style>
  <w:style w:type="character" w:styleId="UnresolvedMention">
    <w:name w:val="Unresolved Mention"/>
    <w:basedOn w:val="DefaultParagraphFont"/>
    <w:uiPriority w:val="99"/>
    <w:semiHidden/>
    <w:unhideWhenUsed/>
    <w:rsid w:val="00A91B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myclinic-durga-dev-ed.develop.lightning.force.com/lightning/setup/ObjectManager/01IgL0000029s85/ValidationRules/03dgL000000UD6HQAW/view" TargetMode="External"/><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naveen kumar</cp:lastModifiedBy>
  <cp:revision>2</cp:revision>
  <dcterms:created xsi:type="dcterms:W3CDTF">2025-09-21T12:12:00Z</dcterms:created>
  <dcterms:modified xsi:type="dcterms:W3CDTF">2025-09-21T12:12:00Z</dcterms:modified>
  <cp:category/>
</cp:coreProperties>
</file>