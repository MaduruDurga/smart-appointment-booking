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F028A" w14:textId="77777777" w:rsidR="00054121" w:rsidRDefault="00054121" w:rsidP="00054121">
      <w:pPr>
        <w:pStyle w:val="Heading1"/>
        <w:pBdr>
          <w:bottom w:val="single" w:sz="12" w:space="1" w:color="auto"/>
        </w:pBdr>
        <w:jc w:val="center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softHyphen/>
      </w:r>
      <w:r>
        <w:rPr>
          <w:color w:val="000000" w:themeColor="text1"/>
          <w:sz w:val="48"/>
          <w:szCs w:val="48"/>
        </w:rPr>
        <w:softHyphen/>
      </w: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594555F7" wp14:editId="0F4FF979">
            <wp:extent cx="819150" cy="539750"/>
            <wp:effectExtent l="0" t="0" r="0" b="0"/>
            <wp:docPr id="4" name="Picture 4" descr="my cli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y clinic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4628" cy="5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98DF" w14:textId="1A444D1D" w:rsidR="00E11795" w:rsidRPr="00E11795" w:rsidRDefault="001A67FF" w:rsidP="00054121">
      <w:pPr>
        <w:pStyle w:val="Heading1"/>
        <w:pBdr>
          <w:bottom w:val="single" w:sz="12" w:space="1" w:color="auto"/>
        </w:pBdr>
        <w:rPr>
          <w:color w:val="000000" w:themeColor="text1"/>
          <w:sz w:val="48"/>
          <w:szCs w:val="48"/>
        </w:rPr>
      </w:pPr>
      <w:r w:rsidRPr="00B72D0E">
        <w:rPr>
          <w:color w:val="000000" w:themeColor="text1"/>
          <w:sz w:val="48"/>
          <w:szCs w:val="48"/>
        </w:rPr>
        <w:t xml:space="preserve">Smart Appointment Booking – </w:t>
      </w:r>
      <w:r w:rsidR="00B72D0E" w:rsidRPr="00B72D0E">
        <w:rPr>
          <w:color w:val="000000" w:themeColor="text1"/>
          <w:sz w:val="48"/>
          <w:szCs w:val="48"/>
        </w:rPr>
        <w:t>CRM Project</w:t>
      </w:r>
    </w:p>
    <w:p w14:paraId="55498671" w14:textId="68EBA834" w:rsidR="003F5F46" w:rsidRPr="00B72D0E" w:rsidRDefault="001A67FF">
      <w:pPr>
        <w:pStyle w:val="Heading2"/>
        <w:rPr>
          <w:color w:val="000000" w:themeColor="text1"/>
          <w:sz w:val="32"/>
          <w:szCs w:val="32"/>
        </w:rPr>
      </w:pPr>
      <w:r w:rsidRPr="00B72D0E">
        <w:rPr>
          <w:color w:val="000000" w:themeColor="text1"/>
          <w:sz w:val="32"/>
          <w:szCs w:val="32"/>
        </w:rPr>
        <w:t xml:space="preserve">Phase </w:t>
      </w:r>
      <w:r w:rsidR="0034105D">
        <w:rPr>
          <w:color w:val="000000" w:themeColor="text1"/>
          <w:sz w:val="32"/>
          <w:szCs w:val="32"/>
        </w:rPr>
        <w:t>9</w:t>
      </w:r>
      <w:r w:rsidRPr="00B72D0E">
        <w:rPr>
          <w:color w:val="000000" w:themeColor="text1"/>
          <w:sz w:val="32"/>
          <w:szCs w:val="32"/>
        </w:rPr>
        <w:t>:</w:t>
      </w:r>
      <w:r w:rsidR="0034105D">
        <w:rPr>
          <w:color w:val="000000" w:themeColor="text1"/>
          <w:sz w:val="32"/>
          <w:szCs w:val="32"/>
        </w:rPr>
        <w:t xml:space="preserve"> Reporting</w:t>
      </w:r>
      <w:r w:rsidR="006B240A">
        <w:rPr>
          <w:color w:val="000000" w:themeColor="text1"/>
          <w:sz w:val="32"/>
          <w:szCs w:val="32"/>
        </w:rPr>
        <w:t>, Dashboards &amp; Security Review</w:t>
      </w:r>
    </w:p>
    <w:p w14:paraId="00B77851" w14:textId="7AD2D107" w:rsidR="003F5F46" w:rsidRPr="00410CEC" w:rsidRDefault="001A67FF" w:rsidP="00410CEC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410CEC">
        <w:rPr>
          <w:sz w:val="24"/>
          <w:szCs w:val="24"/>
        </w:rPr>
        <w:t>Goal:</w:t>
      </w:r>
      <w:r w:rsidR="00300B21" w:rsidRPr="00300B21">
        <w:t xml:space="preserve"> </w:t>
      </w:r>
      <w:r w:rsidR="004A5622" w:rsidRPr="004A5622">
        <w:t>Deliver actionable clinical reporting and dashboards so clinic staff can monitor bookings, doctor utilization, cancellations, and patient onboarding — while enforcing secure access to sensitive data (sharing, field-level security, session/IP protections, and audit trail).</w:t>
      </w:r>
    </w:p>
    <w:p w14:paraId="198F780C" w14:textId="18235EF6" w:rsidR="003F5F46" w:rsidRPr="00167B14" w:rsidRDefault="001A67FF">
      <w:pPr>
        <w:pStyle w:val="Heading3"/>
        <w:rPr>
          <w:color w:val="000000" w:themeColor="text1"/>
          <w:sz w:val="28"/>
          <w:szCs w:val="28"/>
          <w:lang w:val="en-IN"/>
        </w:rPr>
      </w:pPr>
      <w:r w:rsidRPr="00B72D0E">
        <w:rPr>
          <w:color w:val="000000" w:themeColor="text1"/>
          <w:sz w:val="28"/>
          <w:szCs w:val="28"/>
        </w:rPr>
        <w:t xml:space="preserve">1. </w:t>
      </w:r>
      <w:r w:rsidR="009073F4" w:rsidRPr="009073F4">
        <w:rPr>
          <w:color w:val="000000" w:themeColor="text1"/>
          <w:sz w:val="28"/>
          <w:szCs w:val="28"/>
          <w:lang w:val="en-IN"/>
        </w:rPr>
        <w:t>Reports (Tabular, Summary, Matrix, Joined)</w:t>
      </w:r>
    </w:p>
    <w:p w14:paraId="193B380C" w14:textId="5C3C5087" w:rsidR="005C7CD6" w:rsidRPr="0089022B" w:rsidRDefault="005C7CD6" w:rsidP="0089022B">
      <w:pPr>
        <w:pStyle w:val="ListParagraph"/>
        <w:numPr>
          <w:ilvl w:val="0"/>
          <w:numId w:val="48"/>
        </w:numPr>
        <w:rPr>
          <w:b/>
          <w:bCs/>
        </w:rPr>
      </w:pPr>
      <w:r w:rsidRPr="0089022B">
        <w:rPr>
          <w:b/>
          <w:bCs/>
        </w:rPr>
        <w:t>Tabular Reports (simple lists)</w:t>
      </w:r>
    </w:p>
    <w:p w14:paraId="0FE1D31E" w14:textId="77777777" w:rsidR="005C7CD6" w:rsidRPr="005C7CD6" w:rsidRDefault="005C7CD6" w:rsidP="0089022B">
      <w:pPr>
        <w:ind w:left="360"/>
      </w:pPr>
      <w:r w:rsidRPr="005C7CD6">
        <w:t>Upcoming Appointments – Next 7 Days</w:t>
      </w:r>
    </w:p>
    <w:p w14:paraId="1DD5F2CA" w14:textId="76C46BE8" w:rsidR="005C7CD6" w:rsidRPr="005C7CD6" w:rsidRDefault="005C7CD6" w:rsidP="0089022B">
      <w:pPr>
        <w:ind w:left="360"/>
      </w:pPr>
      <w:r w:rsidRPr="005C7CD6">
        <w:t>List of appointments scheduled in the next 7 days (date/time, doctor, patient, email, status).</w:t>
      </w:r>
    </w:p>
    <w:p w14:paraId="33CFE602" w14:textId="77777777" w:rsidR="005C7CD6" w:rsidRPr="005C7CD6" w:rsidRDefault="005C7CD6" w:rsidP="0089022B">
      <w:pPr>
        <w:ind w:left="360"/>
      </w:pPr>
      <w:r w:rsidRPr="005C7CD6">
        <w:t>Patient Master List</w:t>
      </w:r>
    </w:p>
    <w:p w14:paraId="1851B26A" w14:textId="1B9BB2FD" w:rsidR="005C7CD6" w:rsidRPr="005C7CD6" w:rsidRDefault="005C7CD6" w:rsidP="0089022B">
      <w:pPr>
        <w:ind w:left="360"/>
      </w:pPr>
      <w:r w:rsidRPr="005C7CD6">
        <w:t>All patients (name, email, linked user, onboarding status) for admin reference.</w:t>
      </w:r>
    </w:p>
    <w:p w14:paraId="6DB984BF" w14:textId="517A887C" w:rsidR="005C7CD6" w:rsidRPr="0089022B" w:rsidRDefault="005C7CD6" w:rsidP="0089022B">
      <w:pPr>
        <w:pStyle w:val="ListParagraph"/>
        <w:numPr>
          <w:ilvl w:val="0"/>
          <w:numId w:val="48"/>
        </w:numPr>
        <w:rPr>
          <w:b/>
          <w:bCs/>
        </w:rPr>
      </w:pPr>
      <w:r w:rsidRPr="0089022B">
        <w:rPr>
          <w:b/>
          <w:bCs/>
        </w:rPr>
        <w:t>Summary Reports (group &amp; totals)</w:t>
      </w:r>
    </w:p>
    <w:p w14:paraId="6CEEA429" w14:textId="49273659" w:rsidR="005C7CD6" w:rsidRPr="005C7CD6" w:rsidRDefault="005C7CD6" w:rsidP="00E2149F">
      <w:pPr>
        <w:pStyle w:val="ListParagraph"/>
        <w:numPr>
          <w:ilvl w:val="0"/>
          <w:numId w:val="48"/>
        </w:numPr>
      </w:pPr>
      <w:r w:rsidRPr="005C7CD6">
        <w:t>Appointments by Doctor – This Month</w:t>
      </w:r>
      <w:r w:rsidR="006F47B4">
        <w:t xml:space="preserve">: </w:t>
      </w:r>
      <w:r w:rsidRPr="005C7CD6">
        <w:t>Appointments grouped by doctor with counts and a chart (utilization).</w:t>
      </w:r>
    </w:p>
    <w:p w14:paraId="47BDEB28" w14:textId="005CC855" w:rsidR="005C7CD6" w:rsidRDefault="005C7CD6" w:rsidP="00E2149F">
      <w:pPr>
        <w:pStyle w:val="ListParagraph"/>
        <w:numPr>
          <w:ilvl w:val="0"/>
          <w:numId w:val="48"/>
        </w:numPr>
      </w:pPr>
      <w:r w:rsidRPr="005C7CD6">
        <w:t>Cancelled Appointments by Reason (Last 30 Days)</w:t>
      </w:r>
      <w:r w:rsidR="006F47B4">
        <w:t xml:space="preserve">: </w:t>
      </w:r>
      <w:r w:rsidRPr="005C7CD6">
        <w:t>Group by doctor or cancellation reason to see trends.</w:t>
      </w:r>
    </w:p>
    <w:p w14:paraId="551E3AB4" w14:textId="77777777" w:rsidR="00E2149F" w:rsidRPr="005C7CD6" w:rsidRDefault="00E2149F" w:rsidP="00E2149F">
      <w:pPr>
        <w:pStyle w:val="ListParagraph"/>
      </w:pPr>
    </w:p>
    <w:p w14:paraId="1B8655DC" w14:textId="1404F579" w:rsidR="005C7CD6" w:rsidRPr="0089022B" w:rsidRDefault="005C7CD6" w:rsidP="0089022B">
      <w:pPr>
        <w:pStyle w:val="ListParagraph"/>
        <w:numPr>
          <w:ilvl w:val="0"/>
          <w:numId w:val="48"/>
        </w:numPr>
        <w:rPr>
          <w:b/>
          <w:bCs/>
        </w:rPr>
      </w:pPr>
      <w:r w:rsidRPr="0089022B">
        <w:rPr>
          <w:b/>
          <w:bCs/>
        </w:rPr>
        <w:t>Matrix Reports (row/column pivot)</w:t>
      </w:r>
    </w:p>
    <w:p w14:paraId="06F94A19" w14:textId="09F79743" w:rsidR="005C7CD6" w:rsidRPr="0089022B" w:rsidRDefault="005C7CD6" w:rsidP="00E2149F">
      <w:pPr>
        <w:pStyle w:val="ListParagraph"/>
        <w:numPr>
          <w:ilvl w:val="0"/>
          <w:numId w:val="48"/>
        </w:numPr>
      </w:pPr>
      <w:r w:rsidRPr="0089022B">
        <w:t>Doctor vs Week (Appointments Matrix</w:t>
      </w:r>
      <w:proofErr w:type="gramStart"/>
      <w:r w:rsidRPr="0089022B">
        <w:t>)</w:t>
      </w:r>
      <w:r w:rsidR="006F47B4">
        <w:t xml:space="preserve"> :</w:t>
      </w:r>
      <w:proofErr w:type="gramEnd"/>
      <w:r w:rsidR="006F47B4">
        <w:t xml:space="preserve"> </w:t>
      </w:r>
      <w:r w:rsidRPr="0089022B">
        <w:t>Rows = Doctor, Columns = Week (or Day), cells = appointment counts (trend heatmap).</w:t>
      </w:r>
    </w:p>
    <w:p w14:paraId="697C172F" w14:textId="20E9D0A8" w:rsidR="005C7CD6" w:rsidRDefault="005C7CD6" w:rsidP="00E2149F">
      <w:pPr>
        <w:pStyle w:val="ListParagraph"/>
        <w:numPr>
          <w:ilvl w:val="0"/>
          <w:numId w:val="48"/>
        </w:numPr>
      </w:pPr>
      <w:r w:rsidRPr="0089022B">
        <w:t xml:space="preserve">Appointment Status by Day of </w:t>
      </w:r>
      <w:proofErr w:type="gramStart"/>
      <w:r w:rsidRPr="0089022B">
        <w:t>Week</w:t>
      </w:r>
      <w:r w:rsidR="006F47B4">
        <w:t xml:space="preserve"> :</w:t>
      </w:r>
      <w:proofErr w:type="gramEnd"/>
      <w:r w:rsidR="006F47B4">
        <w:t xml:space="preserve"> </w:t>
      </w:r>
      <w:r w:rsidRPr="0089022B">
        <w:t>Rows = Status (Confirmed/Cancelled/Requested), Columns = Day of Week</w:t>
      </w:r>
    </w:p>
    <w:p w14:paraId="709B55AA" w14:textId="77777777" w:rsidR="00E2149F" w:rsidRPr="0089022B" w:rsidRDefault="00E2149F" w:rsidP="00E2149F">
      <w:pPr>
        <w:pStyle w:val="ListParagraph"/>
      </w:pPr>
    </w:p>
    <w:p w14:paraId="40EE3642" w14:textId="77777777" w:rsidR="00E7462B" w:rsidRDefault="005C7CD6" w:rsidP="00E7462B">
      <w:pPr>
        <w:pStyle w:val="ListParagraph"/>
        <w:numPr>
          <w:ilvl w:val="0"/>
          <w:numId w:val="48"/>
        </w:numPr>
        <w:rPr>
          <w:b/>
          <w:bCs/>
        </w:rPr>
      </w:pPr>
      <w:r w:rsidRPr="0089022B">
        <w:rPr>
          <w:b/>
          <w:bCs/>
        </w:rPr>
        <w:t>Joined Reports (side-by-side comparisons)</w:t>
      </w:r>
    </w:p>
    <w:p w14:paraId="15F31D31" w14:textId="0A38D273" w:rsidR="005C7CD6" w:rsidRPr="00E7462B" w:rsidRDefault="005C7CD6" w:rsidP="00E7462B">
      <w:pPr>
        <w:pStyle w:val="ListParagraph"/>
        <w:numPr>
          <w:ilvl w:val="0"/>
          <w:numId w:val="48"/>
        </w:numPr>
        <w:rPr>
          <w:b/>
          <w:bCs/>
        </w:rPr>
      </w:pPr>
      <w:r w:rsidRPr="0089022B">
        <w:t xml:space="preserve">Confirmed vs Cancelled — 30 </w:t>
      </w:r>
      <w:proofErr w:type="gramStart"/>
      <w:r w:rsidRPr="0089022B">
        <w:t>Days</w:t>
      </w:r>
      <w:r w:rsidR="00E7462B">
        <w:t xml:space="preserve"> :</w:t>
      </w:r>
      <w:proofErr w:type="gramEnd"/>
      <w:r w:rsidR="00E7462B">
        <w:t xml:space="preserve"> </w:t>
      </w:r>
      <w:r w:rsidRPr="0089022B">
        <w:t>Block A = Confirmed appointments, Block B = Cancelled appointments (same date range) for side-by-side comparison.</w:t>
      </w:r>
    </w:p>
    <w:p w14:paraId="39561AEA" w14:textId="61254949" w:rsidR="00F165F2" w:rsidRDefault="005C7CD6" w:rsidP="00E2149F">
      <w:pPr>
        <w:pStyle w:val="ListParagraph"/>
        <w:numPr>
          <w:ilvl w:val="0"/>
          <w:numId w:val="48"/>
        </w:numPr>
      </w:pPr>
      <w:r w:rsidRPr="0089022B">
        <w:lastRenderedPageBreak/>
        <w:t xml:space="preserve">Patient Onboarded vs Not </w:t>
      </w:r>
      <w:proofErr w:type="gramStart"/>
      <w:r w:rsidRPr="0089022B">
        <w:t>Onboarded</w:t>
      </w:r>
      <w:r w:rsidR="00E7462B">
        <w:t xml:space="preserve"> :</w:t>
      </w:r>
      <w:proofErr w:type="gramEnd"/>
      <w:r w:rsidR="00E7462B">
        <w:t xml:space="preserve"> </w:t>
      </w:r>
      <w:r w:rsidRPr="0089022B">
        <w:t>Block A = Admin-created patients, Block B = External/unlinked patients.</w:t>
      </w:r>
    </w:p>
    <w:p w14:paraId="2F246F6C" w14:textId="0624ECE6" w:rsidR="00CC5218" w:rsidRDefault="007F7A1F" w:rsidP="00CC5218">
      <w:pPr>
        <w:pStyle w:val="ListParagraph"/>
      </w:pPr>
      <w:r>
        <w:rPr>
          <w:noProof/>
        </w:rPr>
        <w:drawing>
          <wp:inline distT="0" distB="0" distL="0" distR="0" wp14:anchorId="51A0E010" wp14:editId="03158262">
            <wp:extent cx="5486400" cy="21613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4311" cy="216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589D" w14:textId="77777777" w:rsidR="00BC2F81" w:rsidRDefault="00BC2F81" w:rsidP="00CC5218">
      <w:pPr>
        <w:pStyle w:val="ListParagraph"/>
      </w:pPr>
    </w:p>
    <w:p w14:paraId="251C5941" w14:textId="402AA40F" w:rsidR="00BC2F81" w:rsidRDefault="00BC2F81" w:rsidP="00CC5218">
      <w:pPr>
        <w:pStyle w:val="ListParagraph"/>
      </w:pPr>
      <w:r>
        <w:rPr>
          <w:noProof/>
        </w:rPr>
        <w:drawing>
          <wp:inline distT="0" distB="0" distL="0" distR="0" wp14:anchorId="3EE4BC20" wp14:editId="75D5A8B5">
            <wp:extent cx="5486400" cy="24314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7069" cy="243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69D9" w14:textId="77777777" w:rsidR="007F7A1F" w:rsidRDefault="007F7A1F" w:rsidP="00CC5218">
      <w:pPr>
        <w:pStyle w:val="ListParagraph"/>
      </w:pPr>
    </w:p>
    <w:p w14:paraId="068E97F0" w14:textId="4A2EF48A" w:rsidR="007F7A1F" w:rsidRPr="0089022B" w:rsidRDefault="007F7A1F" w:rsidP="00CC5218">
      <w:pPr>
        <w:pStyle w:val="ListParagraph"/>
      </w:pPr>
      <w:r>
        <w:rPr>
          <w:noProof/>
        </w:rPr>
        <w:drawing>
          <wp:inline distT="0" distB="0" distL="0" distR="0" wp14:anchorId="06683CAF" wp14:editId="79077A57">
            <wp:extent cx="5486400" cy="2348345"/>
            <wp:effectExtent l="0" t="0" r="0" b="0"/>
            <wp:docPr id="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440" cy="235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AD69" w14:textId="2B55A577" w:rsidR="003F5F46" w:rsidRDefault="001A67FF">
      <w:pPr>
        <w:pStyle w:val="Heading3"/>
        <w:rPr>
          <w:color w:val="000000" w:themeColor="text1"/>
          <w:sz w:val="28"/>
          <w:szCs w:val="28"/>
          <w:lang w:val="en-IN"/>
        </w:rPr>
      </w:pPr>
      <w:r w:rsidRPr="00B72D0E">
        <w:rPr>
          <w:color w:val="000000" w:themeColor="text1"/>
          <w:sz w:val="28"/>
          <w:szCs w:val="28"/>
        </w:rPr>
        <w:lastRenderedPageBreak/>
        <w:t>2.</w:t>
      </w:r>
      <w:r w:rsidR="00646E7D">
        <w:rPr>
          <w:color w:val="000000" w:themeColor="text1"/>
          <w:sz w:val="28"/>
          <w:szCs w:val="28"/>
        </w:rPr>
        <w:t>Report Types</w:t>
      </w:r>
    </w:p>
    <w:p w14:paraId="442262AD" w14:textId="25812BDC" w:rsidR="00646E7D" w:rsidRPr="00646E7D" w:rsidRDefault="00646E7D" w:rsidP="00646E7D">
      <w:pPr>
        <w:pStyle w:val="ListParagraph"/>
        <w:numPr>
          <w:ilvl w:val="0"/>
          <w:numId w:val="49"/>
        </w:numPr>
        <w:rPr>
          <w:lang w:val="en-IN"/>
        </w:rPr>
      </w:pPr>
      <w:r w:rsidRPr="00646E7D">
        <w:rPr>
          <w:b/>
          <w:bCs/>
          <w:lang w:val="en-IN"/>
        </w:rPr>
        <w:t>Appointment Report Type</w:t>
      </w:r>
      <w:r w:rsidRPr="00646E7D">
        <w:rPr>
          <w:lang w:val="en-IN"/>
        </w:rPr>
        <w:t>: Includes appointment details (date, time, status) with related doctor and patient info.</w:t>
      </w:r>
    </w:p>
    <w:p w14:paraId="3B52D695" w14:textId="70F0A9EE" w:rsidR="00646E7D" w:rsidRPr="00646E7D" w:rsidRDefault="00646E7D" w:rsidP="00646E7D">
      <w:pPr>
        <w:pStyle w:val="ListParagraph"/>
        <w:numPr>
          <w:ilvl w:val="0"/>
          <w:numId w:val="49"/>
        </w:numPr>
        <w:rPr>
          <w:lang w:val="en-IN"/>
        </w:rPr>
      </w:pPr>
      <w:r w:rsidRPr="00646E7D">
        <w:rPr>
          <w:rFonts w:hint="eastAsia"/>
          <w:b/>
          <w:bCs/>
          <w:lang w:val="en-IN"/>
        </w:rPr>
        <w:t>Doctor Report Type</w:t>
      </w:r>
      <w:r w:rsidRPr="00646E7D">
        <w:rPr>
          <w:rFonts w:hint="eastAsia"/>
          <w:lang w:val="en-IN"/>
        </w:rPr>
        <w:t xml:space="preserve">: Links doctor records </w:t>
      </w:r>
      <w:r w:rsidRPr="00646E7D">
        <w:rPr>
          <w:rFonts w:hint="eastAsia"/>
          <w:lang w:val="en-IN"/>
        </w:rPr>
        <w:t>→</w:t>
      </w:r>
      <w:r w:rsidRPr="00646E7D">
        <w:rPr>
          <w:rFonts w:hint="eastAsia"/>
          <w:lang w:val="en-IN"/>
        </w:rPr>
        <w:t xml:space="preserve"> appointments to track utilization and availability.</w:t>
      </w:r>
    </w:p>
    <w:p w14:paraId="1308F94A" w14:textId="1A216D28" w:rsidR="00646E7D" w:rsidRPr="00646E7D" w:rsidRDefault="00646E7D" w:rsidP="00646E7D">
      <w:pPr>
        <w:pStyle w:val="ListParagraph"/>
        <w:numPr>
          <w:ilvl w:val="0"/>
          <w:numId w:val="49"/>
        </w:numPr>
        <w:rPr>
          <w:lang w:val="en-IN"/>
        </w:rPr>
      </w:pPr>
      <w:r w:rsidRPr="00646E7D">
        <w:rPr>
          <w:b/>
          <w:bCs/>
          <w:lang w:val="en-IN"/>
        </w:rPr>
        <w:t>Patient Report Type</w:t>
      </w:r>
      <w:r w:rsidRPr="00646E7D">
        <w:rPr>
          <w:lang w:val="en-IN"/>
        </w:rPr>
        <w:t>: Includes patient personal details, email, linked user information, and related appointments.</w:t>
      </w:r>
    </w:p>
    <w:p w14:paraId="2562510C" w14:textId="5A504C8B" w:rsidR="00885199" w:rsidRPr="00646E7D" w:rsidRDefault="00646E7D" w:rsidP="00646E7D">
      <w:pPr>
        <w:pStyle w:val="ListParagraph"/>
        <w:numPr>
          <w:ilvl w:val="0"/>
          <w:numId w:val="49"/>
        </w:numPr>
        <w:rPr>
          <w:lang w:val="en-IN"/>
        </w:rPr>
      </w:pPr>
      <w:r w:rsidRPr="00646E7D">
        <w:rPr>
          <w:rFonts w:hint="eastAsia"/>
          <w:b/>
          <w:bCs/>
          <w:lang w:val="en-IN"/>
        </w:rPr>
        <w:t>Follow-Up Report Type:</w:t>
      </w:r>
      <w:r w:rsidRPr="00646E7D">
        <w:rPr>
          <w:rFonts w:hint="eastAsia"/>
          <w:lang w:val="en-IN"/>
        </w:rPr>
        <w:t xml:space="preserve"> Links appointments </w:t>
      </w:r>
      <w:r w:rsidRPr="00646E7D">
        <w:rPr>
          <w:rFonts w:hint="eastAsia"/>
          <w:lang w:val="en-IN"/>
        </w:rPr>
        <w:t>→</w:t>
      </w:r>
      <w:r w:rsidRPr="00646E7D">
        <w:rPr>
          <w:rFonts w:hint="eastAsia"/>
          <w:lang w:val="en-IN"/>
        </w:rPr>
        <w:t xml:space="preserve"> follow-up dates to track post-consultation care.</w:t>
      </w:r>
    </w:p>
    <w:p w14:paraId="11E8E550" w14:textId="3B0AFDF8" w:rsidR="00D31BFB" w:rsidRDefault="00885199" w:rsidP="00885199">
      <w:pPr>
        <w:pStyle w:val="ListParagrap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5E992D1" wp14:editId="10874A03">
            <wp:extent cx="5486239" cy="19812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8325" cy="19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5C7C" w14:textId="77777777" w:rsidR="00151762" w:rsidRDefault="00151762" w:rsidP="00885199">
      <w:pPr>
        <w:pStyle w:val="ListParagraph"/>
        <w:rPr>
          <w:lang w:val="en-IN"/>
        </w:rPr>
      </w:pPr>
    </w:p>
    <w:p w14:paraId="73B07C9F" w14:textId="1338A188" w:rsidR="00201A6D" w:rsidRDefault="00201A6D" w:rsidP="00885199">
      <w:pPr>
        <w:pStyle w:val="ListParagrap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E99AC54" wp14:editId="28A8B885">
            <wp:extent cx="5485935" cy="253538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5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C41E" w14:textId="0E2DDEEE" w:rsidR="00151762" w:rsidRDefault="00151762" w:rsidP="00151762">
      <w:pPr>
        <w:pStyle w:val="Heading3"/>
        <w:rPr>
          <w:b w:val="0"/>
          <w:bCs w:val="0"/>
          <w:color w:val="000000" w:themeColor="text1"/>
          <w:sz w:val="24"/>
          <w:szCs w:val="24"/>
        </w:rPr>
      </w:pPr>
      <w:r w:rsidRPr="00B72D0E">
        <w:rPr>
          <w:color w:val="000000" w:themeColor="text1"/>
          <w:sz w:val="28"/>
          <w:szCs w:val="28"/>
        </w:rPr>
        <w:t xml:space="preserve">3. </w:t>
      </w:r>
      <w:r w:rsidRPr="00151762">
        <w:rPr>
          <w:color w:val="000000" w:themeColor="text1"/>
          <w:sz w:val="28"/>
          <w:szCs w:val="28"/>
        </w:rPr>
        <w:t>Dashboards</w:t>
      </w:r>
    </w:p>
    <w:p w14:paraId="532D311E" w14:textId="06D43DCB" w:rsidR="00151762" w:rsidRPr="00151762" w:rsidRDefault="00151762" w:rsidP="00151762">
      <w:pPr>
        <w:pStyle w:val="ListParagraph"/>
        <w:numPr>
          <w:ilvl w:val="0"/>
          <w:numId w:val="50"/>
        </w:numPr>
        <w:rPr>
          <w:lang w:val="en-IN"/>
        </w:rPr>
      </w:pPr>
      <w:r w:rsidRPr="00151762">
        <w:rPr>
          <w:lang w:val="en-IN"/>
        </w:rPr>
        <w:t>Clinic Overview Dashboard: Total Patients, New Onboards, No-shows / Cancellations, Daily Appointments.</w:t>
      </w:r>
    </w:p>
    <w:p w14:paraId="3EE68D0E" w14:textId="47C63BD3" w:rsidR="00151762" w:rsidRPr="00151762" w:rsidRDefault="00151762" w:rsidP="00151762">
      <w:pPr>
        <w:pStyle w:val="ListParagraph"/>
        <w:numPr>
          <w:ilvl w:val="0"/>
          <w:numId w:val="50"/>
        </w:numPr>
        <w:rPr>
          <w:lang w:val="en-IN"/>
        </w:rPr>
      </w:pPr>
      <w:r w:rsidRPr="00151762">
        <w:rPr>
          <w:lang w:val="en-IN"/>
        </w:rPr>
        <w:t>Appointment Attendance Dashboard: Confirmed %, Cancelled %, No-show % and day-of-week patterns.</w:t>
      </w:r>
    </w:p>
    <w:p w14:paraId="744EAD44" w14:textId="27EC2DAD" w:rsidR="00151762" w:rsidRPr="00151762" w:rsidRDefault="00151762" w:rsidP="00151762">
      <w:pPr>
        <w:pStyle w:val="ListParagraph"/>
        <w:numPr>
          <w:ilvl w:val="0"/>
          <w:numId w:val="50"/>
        </w:numPr>
        <w:rPr>
          <w:lang w:val="en-IN"/>
        </w:rPr>
      </w:pPr>
      <w:r w:rsidRPr="00151762">
        <w:rPr>
          <w:lang w:val="en-IN"/>
        </w:rPr>
        <w:t>Doctor Utilization Dashboard: Appointments per doctor, top-performing doctors, average appointment load.</w:t>
      </w:r>
    </w:p>
    <w:p w14:paraId="19804C61" w14:textId="095A009E" w:rsidR="00151762" w:rsidRDefault="00151762" w:rsidP="00151762">
      <w:pPr>
        <w:pStyle w:val="ListParagraph"/>
        <w:numPr>
          <w:ilvl w:val="0"/>
          <w:numId w:val="50"/>
        </w:numPr>
        <w:rPr>
          <w:lang w:val="en-IN"/>
        </w:rPr>
      </w:pPr>
      <w:r w:rsidRPr="00151762">
        <w:rPr>
          <w:lang w:val="en-IN"/>
        </w:rPr>
        <w:lastRenderedPageBreak/>
        <w:t>Booking Trends Dashboard: Daily/Weekly booking trends and most popular time slots/doctors.</w:t>
      </w:r>
    </w:p>
    <w:p w14:paraId="7A1FD5B5" w14:textId="3AF19083" w:rsidR="006E5B67" w:rsidRPr="00151762" w:rsidRDefault="006E5B67" w:rsidP="006E5B67">
      <w:pPr>
        <w:pStyle w:val="ListParagrap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041BCAB" wp14:editId="1F0CBD95">
            <wp:extent cx="5486400" cy="22929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781" cy="229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42D4" w14:textId="2F47F501" w:rsidR="003F5F46" w:rsidRDefault="001A67FF" w:rsidP="00B72D0E">
      <w:pPr>
        <w:pStyle w:val="Heading3"/>
        <w:rPr>
          <w:color w:val="000000" w:themeColor="text1"/>
          <w:sz w:val="28"/>
          <w:szCs w:val="28"/>
        </w:rPr>
      </w:pPr>
      <w:r w:rsidRPr="00B72D0E">
        <w:rPr>
          <w:color w:val="000000" w:themeColor="text1"/>
          <w:sz w:val="28"/>
          <w:szCs w:val="28"/>
        </w:rPr>
        <w:t xml:space="preserve">4. </w:t>
      </w:r>
      <w:r w:rsidR="00130EA7" w:rsidRPr="00130EA7">
        <w:rPr>
          <w:color w:val="000000" w:themeColor="text1"/>
          <w:sz w:val="28"/>
          <w:szCs w:val="28"/>
        </w:rPr>
        <w:t>Dynamic Dashboards</w:t>
      </w:r>
    </w:p>
    <w:p w14:paraId="5A6535F4" w14:textId="4EDB49B1" w:rsidR="00130EA7" w:rsidRDefault="00130EA7" w:rsidP="00130EA7">
      <w:pPr>
        <w:pStyle w:val="ListParagraph"/>
        <w:numPr>
          <w:ilvl w:val="0"/>
          <w:numId w:val="51"/>
        </w:numPr>
      </w:pPr>
      <w:r>
        <w:t>Configured dashboards to run as the logged-in user so each Doctor sees only their own appointment data, Clinic Manager sees aggregated clinic data, and Admin sees full org data.</w:t>
      </w:r>
    </w:p>
    <w:p w14:paraId="19F14B9C" w14:textId="77777777" w:rsidR="001F30AF" w:rsidRDefault="00130EA7" w:rsidP="00130EA7">
      <w:pPr>
        <w:pStyle w:val="ListParagraph"/>
        <w:numPr>
          <w:ilvl w:val="0"/>
          <w:numId w:val="51"/>
        </w:numPr>
      </w:pPr>
      <w:r>
        <w:t>Applied dashboard filters (Doctor, Appointment Date, Status) for real-time drill down and on-the-fly comparisons.</w:t>
      </w:r>
    </w:p>
    <w:p w14:paraId="4A3227E4" w14:textId="77777777" w:rsidR="001F30AF" w:rsidRDefault="001F30AF" w:rsidP="001F30AF">
      <w:pPr>
        <w:pStyle w:val="ListParagraph"/>
      </w:pPr>
    </w:p>
    <w:p w14:paraId="1CE68907" w14:textId="683D7D00" w:rsidR="00C37311" w:rsidRPr="00C37311" w:rsidRDefault="00A16EFA" w:rsidP="001F30AF">
      <w:pPr>
        <w:pStyle w:val="ListParagraph"/>
      </w:pPr>
      <w:r>
        <w:rPr>
          <w:noProof/>
        </w:rPr>
        <w:drawing>
          <wp:inline distT="0" distB="0" distL="0" distR="0" wp14:anchorId="023A6834" wp14:editId="19763E37">
            <wp:extent cx="4904509" cy="2341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7821" cy="235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84D9" w14:textId="3B8AFA3D" w:rsidR="002E16E4" w:rsidRDefault="002E16E4">
      <w:pPr>
        <w:pStyle w:val="Heading3"/>
        <w:rPr>
          <w:color w:val="000000" w:themeColor="text1"/>
          <w:sz w:val="28"/>
          <w:szCs w:val="28"/>
        </w:rPr>
      </w:pPr>
      <w:r w:rsidRPr="002E16E4">
        <w:rPr>
          <w:color w:val="000000" w:themeColor="text1"/>
          <w:sz w:val="28"/>
          <w:szCs w:val="28"/>
        </w:rPr>
        <w:t xml:space="preserve">5. </w:t>
      </w:r>
      <w:r w:rsidR="00A70F39">
        <w:rPr>
          <w:color w:val="000000" w:themeColor="text1"/>
          <w:sz w:val="28"/>
          <w:szCs w:val="28"/>
        </w:rPr>
        <w:t>Sharing Settings</w:t>
      </w:r>
    </w:p>
    <w:p w14:paraId="6E4B0662" w14:textId="77777777" w:rsidR="00A70F39" w:rsidRPr="00A70F39" w:rsidRDefault="00A70F39" w:rsidP="00A70F39">
      <w:pPr>
        <w:numPr>
          <w:ilvl w:val="0"/>
          <w:numId w:val="52"/>
        </w:numPr>
        <w:spacing w:after="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Organization-Wide Defaults (OWD):</w:t>
      </w:r>
    </w:p>
    <w:p w14:paraId="2DA6E4DD" w14:textId="751D5EA8" w:rsidR="00A70F39" w:rsidRDefault="00A70F39" w:rsidP="00A70F39">
      <w:pPr>
        <w:numPr>
          <w:ilvl w:val="1"/>
          <w:numId w:val="52"/>
        </w:numPr>
        <w:spacing w:after="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Appointments, Patients = Private</w:t>
      </w:r>
    </w:p>
    <w:p w14:paraId="65F4A3AE" w14:textId="57217BB3" w:rsidR="00A70F39" w:rsidRDefault="00A70F39" w:rsidP="00A70F39">
      <w:pPr>
        <w:numPr>
          <w:ilvl w:val="1"/>
          <w:numId w:val="52"/>
        </w:numPr>
        <w:spacing w:after="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Doctors = Public Read Only</w:t>
      </w:r>
    </w:p>
    <w:p w14:paraId="76A6B172" w14:textId="6F76B6B8" w:rsidR="00A70F39" w:rsidRDefault="00A70F39" w:rsidP="00A70F39">
      <w:pPr>
        <w:numPr>
          <w:ilvl w:val="1"/>
          <w:numId w:val="52"/>
        </w:numPr>
        <w:spacing w:after="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Appointments = Controlled by Clinic Manager or Admin.</w:t>
      </w:r>
    </w:p>
    <w:p w14:paraId="6D59D755" w14:textId="5D355561" w:rsidR="00A70F39" w:rsidRDefault="00A70F39" w:rsidP="00A70F39">
      <w:pPr>
        <w:spacing w:after="160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194580" wp14:editId="6DFDD519">
            <wp:extent cx="4170045" cy="1683327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4530" cy="16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00E" w14:textId="77777777" w:rsidR="00D16D05" w:rsidRDefault="00D16D05" w:rsidP="00D16D05">
      <w:pPr>
        <w:numPr>
          <w:ilvl w:val="0"/>
          <w:numId w:val="52"/>
        </w:numPr>
        <w:spacing w:after="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Role Hierarchy:</w:t>
      </w:r>
    </w:p>
    <w:p w14:paraId="30E3A1FE" w14:textId="7364F458" w:rsidR="00A70F39" w:rsidRDefault="00D16D05" w:rsidP="00D16D05">
      <w:pPr>
        <w:numPr>
          <w:ilvl w:val="1"/>
          <w:numId w:val="52"/>
        </w:numPr>
        <w:spacing w:after="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&gt; Clinic Manager&gt; Doctor &gt; Patient</w:t>
      </w:r>
    </w:p>
    <w:p w14:paraId="5EB11A51" w14:textId="27A4F921" w:rsidR="00D16D05" w:rsidRPr="00D16D05" w:rsidRDefault="00D16D05" w:rsidP="00D16D05">
      <w:pPr>
        <w:spacing w:after="160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F61E6F" wp14:editId="4F7CBFDE">
            <wp:extent cx="2736273" cy="1898015"/>
            <wp:effectExtent l="0" t="0" r="6985" b="6985"/>
            <wp:docPr id="2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4867" cy="191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52FD" w14:textId="12FFC0A0" w:rsidR="00A70F39" w:rsidRDefault="00D16D05" w:rsidP="00D16D05">
      <w:pPr>
        <w:pStyle w:val="ListParagraph"/>
        <w:numPr>
          <w:ilvl w:val="0"/>
          <w:numId w:val="52"/>
        </w:numPr>
        <w:rPr>
          <w:b/>
          <w:bCs/>
        </w:rPr>
      </w:pPr>
      <w:r w:rsidRPr="00D16D05">
        <w:rPr>
          <w:b/>
          <w:bCs/>
        </w:rPr>
        <w:t xml:space="preserve">Sharing </w:t>
      </w:r>
      <w:proofErr w:type="gramStart"/>
      <w:r w:rsidRPr="00D16D05">
        <w:rPr>
          <w:b/>
          <w:bCs/>
        </w:rPr>
        <w:t>Rules :</w:t>
      </w:r>
      <w:proofErr w:type="gramEnd"/>
    </w:p>
    <w:p w14:paraId="30B40E9D" w14:textId="06710B2C" w:rsidR="00D16D05" w:rsidRPr="00D16D05" w:rsidRDefault="00D16D05" w:rsidP="00D16D05">
      <w:pPr>
        <w:pStyle w:val="ListParagraph"/>
        <w:numPr>
          <w:ilvl w:val="0"/>
          <w:numId w:val="55"/>
        </w:numPr>
      </w:pPr>
      <w:r w:rsidRPr="00D16D05">
        <w:t>Criteria-based: Confirmed appointments shared with respective Doctor roles.</w:t>
      </w:r>
    </w:p>
    <w:p w14:paraId="02CE4860" w14:textId="06A16E69" w:rsidR="00D16D05" w:rsidRDefault="00D16D05" w:rsidP="00D16D05">
      <w:pPr>
        <w:pStyle w:val="ListParagraph"/>
        <w:numPr>
          <w:ilvl w:val="0"/>
          <w:numId w:val="55"/>
        </w:numPr>
      </w:pPr>
      <w:r w:rsidRPr="00D16D05">
        <w:t>Owner-based: All appointments owned by doctors are visible to Clinic Manager.</w:t>
      </w:r>
    </w:p>
    <w:p w14:paraId="0845597F" w14:textId="452D5658" w:rsidR="00D16D05" w:rsidRPr="00D16D05" w:rsidRDefault="00D16D05" w:rsidP="00D16D05">
      <w:pPr>
        <w:pStyle w:val="ListParagraph"/>
        <w:ind w:left="1440"/>
      </w:pPr>
      <w:r>
        <w:rPr>
          <w:noProof/>
        </w:rPr>
        <w:drawing>
          <wp:inline distT="0" distB="0" distL="0" distR="0" wp14:anchorId="77563D9D" wp14:editId="71C8C4BC">
            <wp:extent cx="4204855" cy="233235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109" cy="233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3D68" w14:textId="77777777" w:rsidR="00A70F39" w:rsidRPr="00A70F39" w:rsidRDefault="00A70F39" w:rsidP="00A70F39"/>
    <w:p w14:paraId="3220F13E" w14:textId="1EC9E977" w:rsidR="00AF1627" w:rsidRDefault="00AF1627" w:rsidP="00AF1627">
      <w:pPr>
        <w:pStyle w:val="Heading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6</w:t>
      </w:r>
      <w:r w:rsidRPr="002E16E4">
        <w:rPr>
          <w:color w:val="000000" w:themeColor="text1"/>
          <w:sz w:val="28"/>
          <w:szCs w:val="28"/>
        </w:rPr>
        <w:t xml:space="preserve">. </w:t>
      </w:r>
      <w:r w:rsidR="00B97C34">
        <w:rPr>
          <w:color w:val="000000" w:themeColor="text1"/>
          <w:sz w:val="28"/>
          <w:szCs w:val="28"/>
        </w:rPr>
        <w:t>Field Level Security</w:t>
      </w:r>
    </w:p>
    <w:p w14:paraId="70A0CB35" w14:textId="4A64850A" w:rsidR="00331551" w:rsidRDefault="00331551" w:rsidP="00331551">
      <w:pPr>
        <w:pStyle w:val="ListParagraph"/>
        <w:numPr>
          <w:ilvl w:val="0"/>
          <w:numId w:val="56"/>
        </w:numPr>
      </w:pPr>
      <w:r>
        <w:rPr>
          <w:rFonts w:hint="eastAsia"/>
        </w:rPr>
        <w:t xml:space="preserve">Patient Contact Info (Email, Phone) </w:t>
      </w:r>
      <w:r>
        <w:rPr>
          <w:rFonts w:hint="eastAsia"/>
        </w:rPr>
        <w:t>→</w:t>
      </w:r>
      <w:r>
        <w:rPr>
          <w:rFonts w:hint="eastAsia"/>
        </w:rPr>
        <w:t xml:space="preserve"> Admin &amp; Clinic Manager only</w:t>
      </w:r>
      <w:r>
        <w:t>.</w:t>
      </w:r>
    </w:p>
    <w:p w14:paraId="738F6819" w14:textId="070448AB" w:rsidR="00331551" w:rsidRDefault="00331551" w:rsidP="00331551">
      <w:pPr>
        <w:pStyle w:val="ListParagraph"/>
        <w:numPr>
          <w:ilvl w:val="0"/>
          <w:numId w:val="56"/>
        </w:numPr>
      </w:pPr>
      <w:r>
        <w:t xml:space="preserve">Other Patient Appointments </w:t>
      </w:r>
      <w:r>
        <w:rPr>
          <w:rFonts w:hint="eastAsia"/>
        </w:rPr>
        <w:t>→</w:t>
      </w:r>
      <w:r>
        <w:t xml:space="preserve"> visible to admin only.</w:t>
      </w:r>
    </w:p>
    <w:p w14:paraId="1A8F96F8" w14:textId="066C6250" w:rsidR="00331551" w:rsidRDefault="00331551" w:rsidP="00331551">
      <w:pPr>
        <w:pStyle w:val="ListParagraph"/>
        <w:numPr>
          <w:ilvl w:val="0"/>
          <w:numId w:val="56"/>
        </w:numPr>
      </w:pPr>
      <w:r>
        <w:rPr>
          <w:rFonts w:hint="eastAsia"/>
        </w:rPr>
        <w:t xml:space="preserve">Doctor Notes </w:t>
      </w:r>
      <w:r>
        <w:rPr>
          <w:rFonts w:hint="eastAsia"/>
        </w:rPr>
        <w:t>→</w:t>
      </w:r>
      <w:r>
        <w:rPr>
          <w:rFonts w:hint="eastAsia"/>
        </w:rPr>
        <w:t xml:space="preserve"> Visible to Doctors &amp; Admin, hidden from </w:t>
      </w:r>
      <w:proofErr w:type="gramStart"/>
      <w:r>
        <w:rPr>
          <w:rFonts w:hint="eastAsia"/>
        </w:rPr>
        <w:t>Patients</w:t>
      </w:r>
      <w:proofErr w:type="gramEnd"/>
      <w:r>
        <w:t>.</w:t>
      </w:r>
    </w:p>
    <w:p w14:paraId="68C8AB39" w14:textId="4BB6503C" w:rsidR="00331551" w:rsidRPr="00331551" w:rsidRDefault="00331551" w:rsidP="00331551">
      <w:pPr>
        <w:pStyle w:val="ListParagraph"/>
        <w:numPr>
          <w:ilvl w:val="0"/>
          <w:numId w:val="56"/>
        </w:numPr>
        <w:rPr>
          <w:b/>
          <w:bCs/>
        </w:rPr>
      </w:pPr>
      <w:r w:rsidRPr="00331551">
        <w:rPr>
          <w:b/>
          <w:bCs/>
        </w:rPr>
        <w:t>Profiles Configured:</w:t>
      </w:r>
    </w:p>
    <w:p w14:paraId="0C1297BB" w14:textId="77777777" w:rsidR="00AF1627" w:rsidRDefault="00D2148E" w:rsidP="00AF16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9E45E" wp14:editId="4DA2A854">
            <wp:extent cx="5720700" cy="205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227" cy="20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5F85" w14:textId="2677C802" w:rsidR="00AF1627" w:rsidRDefault="00AF1627" w:rsidP="00AF1627">
      <w:pPr>
        <w:pStyle w:val="Heading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7</w:t>
      </w:r>
      <w:r w:rsidRPr="002E16E4">
        <w:rPr>
          <w:color w:val="000000" w:themeColor="text1"/>
          <w:sz w:val="28"/>
          <w:szCs w:val="28"/>
        </w:rPr>
        <w:t xml:space="preserve">. </w:t>
      </w:r>
      <w:r w:rsidR="002A54A5">
        <w:rPr>
          <w:color w:val="000000" w:themeColor="text1"/>
          <w:sz w:val="28"/>
          <w:szCs w:val="28"/>
        </w:rPr>
        <w:t>Session Settings</w:t>
      </w:r>
    </w:p>
    <w:p w14:paraId="728682C7" w14:textId="2819A103" w:rsidR="002A54A5" w:rsidRDefault="002A54A5" w:rsidP="002A54A5">
      <w:pPr>
        <w:pStyle w:val="ListParagraph"/>
        <w:numPr>
          <w:ilvl w:val="0"/>
          <w:numId w:val="52"/>
        </w:numPr>
      </w:pPr>
      <w:r>
        <w:t>Session Timeout configured to 30 minutes.</w:t>
      </w:r>
    </w:p>
    <w:p w14:paraId="09093CFF" w14:textId="29BE2AEB" w:rsidR="002A54A5" w:rsidRDefault="002A54A5" w:rsidP="002A54A5">
      <w:pPr>
        <w:pStyle w:val="ListParagraph"/>
        <w:numPr>
          <w:ilvl w:val="0"/>
          <w:numId w:val="52"/>
        </w:numPr>
      </w:pPr>
      <w:r>
        <w:t>Logout on Timeout enabled to prevent unauthorized access.</w:t>
      </w:r>
    </w:p>
    <w:p w14:paraId="3BEEC4A5" w14:textId="78271AA2" w:rsidR="002A54A5" w:rsidRDefault="002A54A5" w:rsidP="002A54A5">
      <w:pPr>
        <w:pStyle w:val="ListParagraph"/>
        <w:numPr>
          <w:ilvl w:val="0"/>
          <w:numId w:val="52"/>
        </w:numPr>
      </w:pPr>
      <w:r>
        <w:t>Lock Session to IP enforced for additional security.</w:t>
      </w:r>
    </w:p>
    <w:p w14:paraId="19A199EE" w14:textId="111AFDE2" w:rsidR="002A54A5" w:rsidRDefault="002A54A5" w:rsidP="002A54A5">
      <w:pPr>
        <w:pStyle w:val="ListParagraph"/>
        <w:numPr>
          <w:ilvl w:val="0"/>
          <w:numId w:val="52"/>
        </w:numPr>
      </w:pPr>
      <w:r>
        <w:t>Clickjack &amp; CSRF Protection enabled to safeguard against attacks.</w:t>
      </w:r>
    </w:p>
    <w:p w14:paraId="38E334A8" w14:textId="5A806DCD" w:rsidR="002A54A5" w:rsidRPr="002A54A5" w:rsidRDefault="002A54A5" w:rsidP="002A54A5">
      <w:pPr>
        <w:pStyle w:val="ListParagraph"/>
        <w:numPr>
          <w:ilvl w:val="0"/>
          <w:numId w:val="52"/>
        </w:numPr>
      </w:pPr>
      <w:r>
        <w:t>HTTPS Required to ensure secure data transmission.</w:t>
      </w:r>
    </w:p>
    <w:p w14:paraId="332D7DFB" w14:textId="7C9D9C98" w:rsidR="00AF37FD" w:rsidRDefault="006F5E5C" w:rsidP="009877A4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DB3F879" wp14:editId="24B9224F">
            <wp:extent cx="5486367" cy="2299855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7660" cy="230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D748" w14:textId="77777777" w:rsidR="00437C65" w:rsidRPr="00437C65" w:rsidRDefault="00437C65" w:rsidP="00437C65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730CFE57" w14:textId="3FBC47DB" w:rsidR="0086052E" w:rsidRDefault="0086052E" w:rsidP="0086052E">
      <w:pPr>
        <w:pStyle w:val="Heading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8</w:t>
      </w:r>
      <w:r w:rsidRPr="002E16E4">
        <w:rPr>
          <w:color w:val="000000" w:themeColor="text1"/>
          <w:sz w:val="28"/>
          <w:szCs w:val="28"/>
        </w:rPr>
        <w:t xml:space="preserve">. </w:t>
      </w:r>
      <w:r w:rsidR="002A54A5" w:rsidRPr="002A54A5">
        <w:rPr>
          <w:color w:val="000000" w:themeColor="text1"/>
          <w:sz w:val="28"/>
          <w:szCs w:val="28"/>
        </w:rPr>
        <w:t>Login IP Ranges</w:t>
      </w:r>
    </w:p>
    <w:p w14:paraId="3A7ECF67" w14:textId="4ACB7D5F" w:rsidR="002A54A5" w:rsidRDefault="002A54A5" w:rsidP="002A54A5">
      <w:pPr>
        <w:pStyle w:val="ListParagraph"/>
        <w:numPr>
          <w:ilvl w:val="0"/>
          <w:numId w:val="57"/>
        </w:numPr>
      </w:pPr>
      <w:r w:rsidRPr="002A54A5">
        <w:rPr>
          <w:b/>
          <w:bCs/>
        </w:rPr>
        <w:t>Network Access (Org-wide)</w:t>
      </w:r>
      <w:r>
        <w:t>: Added trusted clinic office/Wi-Fi public IP range so internal users bypass identity challenges.</w:t>
      </w:r>
    </w:p>
    <w:p w14:paraId="2645EE40" w14:textId="5C57A911" w:rsidR="002A54A5" w:rsidRPr="002A54A5" w:rsidRDefault="002A54A5" w:rsidP="002A54A5">
      <w:pPr>
        <w:pStyle w:val="ListParagraph"/>
        <w:numPr>
          <w:ilvl w:val="0"/>
          <w:numId w:val="57"/>
        </w:numPr>
        <w:rPr>
          <w:b/>
          <w:bCs/>
        </w:rPr>
      </w:pPr>
      <w:r w:rsidRPr="002A54A5">
        <w:rPr>
          <w:b/>
          <w:bCs/>
        </w:rPr>
        <w:t>Profile-Specific Ranges:</w:t>
      </w:r>
    </w:p>
    <w:p w14:paraId="05E3374F" w14:textId="6B343D1C" w:rsidR="002A54A5" w:rsidRDefault="002A54A5" w:rsidP="002A54A5">
      <w:pPr>
        <w:pStyle w:val="ListParagraph"/>
        <w:numPr>
          <w:ilvl w:val="1"/>
          <w:numId w:val="57"/>
        </w:numPr>
      </w:pPr>
      <w:r>
        <w:t>Doctors — Allowed only from clinic network and approved VPN ranges.</w:t>
      </w:r>
    </w:p>
    <w:p w14:paraId="7EB1AA12" w14:textId="7990FE4F" w:rsidR="002A54A5" w:rsidRDefault="002A54A5" w:rsidP="002A54A5">
      <w:pPr>
        <w:pStyle w:val="ListParagraph"/>
        <w:numPr>
          <w:ilvl w:val="1"/>
          <w:numId w:val="57"/>
        </w:numPr>
      </w:pPr>
      <w:r>
        <w:lastRenderedPageBreak/>
        <w:t>Admin / Clinic Manager — Allowed from office network + VPN ranges.</w:t>
      </w:r>
    </w:p>
    <w:p w14:paraId="26232527" w14:textId="00D661DD" w:rsidR="00FD6941" w:rsidRDefault="002A54A5" w:rsidP="002A54A5">
      <w:pPr>
        <w:pStyle w:val="ListParagraph"/>
        <w:numPr>
          <w:ilvl w:val="1"/>
          <w:numId w:val="57"/>
        </w:numPr>
      </w:pPr>
      <w:r>
        <w:t>Patients — Left open (or configured broader ranges) so patients can access the portal from home/mobile as needed.</w:t>
      </w:r>
    </w:p>
    <w:p w14:paraId="022898D1" w14:textId="1703322B" w:rsidR="00FD6941" w:rsidRPr="00397E55" w:rsidRDefault="00FD6941" w:rsidP="00FD6941">
      <w:pPr>
        <w:pStyle w:val="ListParagraph"/>
      </w:pPr>
      <w:r>
        <w:rPr>
          <w:noProof/>
        </w:rPr>
        <w:drawing>
          <wp:inline distT="0" distB="0" distL="0" distR="0" wp14:anchorId="70A86A85" wp14:editId="588475ED">
            <wp:extent cx="5492039" cy="119815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2039" cy="11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30EB" w14:textId="25B013D7" w:rsidR="00F76865" w:rsidRDefault="00F76865" w:rsidP="00F76865">
      <w:pPr>
        <w:pStyle w:val="Heading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9</w:t>
      </w:r>
      <w:r w:rsidRPr="002E16E4">
        <w:rPr>
          <w:color w:val="000000" w:themeColor="text1"/>
          <w:sz w:val="28"/>
          <w:szCs w:val="28"/>
        </w:rPr>
        <w:t xml:space="preserve">. </w:t>
      </w:r>
      <w:r w:rsidR="002A54A5" w:rsidRPr="002A54A5">
        <w:rPr>
          <w:color w:val="000000" w:themeColor="text1"/>
          <w:sz w:val="28"/>
          <w:szCs w:val="28"/>
        </w:rPr>
        <w:t>Audit Trail</w:t>
      </w:r>
    </w:p>
    <w:p w14:paraId="0A52CE66" w14:textId="41C47CFA" w:rsidR="002A54A5" w:rsidRDefault="002A54A5" w:rsidP="002A54A5">
      <w:pPr>
        <w:pStyle w:val="ListParagraph"/>
        <w:numPr>
          <w:ilvl w:val="0"/>
          <w:numId w:val="58"/>
        </w:numPr>
      </w:pPr>
      <w:r w:rsidRPr="002A54A5">
        <w:rPr>
          <w:b/>
          <w:bCs/>
        </w:rPr>
        <w:t>Setup Audit Trail</w:t>
      </w:r>
      <w:r>
        <w:t>: Reviewed and downloaded recent changes to roles, profiles, sharing settings and flows for compliance.</w:t>
      </w:r>
    </w:p>
    <w:p w14:paraId="0A2104D7" w14:textId="7A3386E1" w:rsidR="002A54A5" w:rsidRDefault="002A54A5" w:rsidP="002A54A5">
      <w:pPr>
        <w:pStyle w:val="ListParagraph"/>
        <w:numPr>
          <w:ilvl w:val="0"/>
          <w:numId w:val="58"/>
        </w:numPr>
      </w:pPr>
      <w:r w:rsidRPr="002A54A5">
        <w:rPr>
          <w:b/>
          <w:bCs/>
        </w:rPr>
        <w:t>Field History Tracking</w:t>
      </w:r>
      <w:r>
        <w:t>: Enabled for key objects (</w:t>
      </w:r>
      <w:proofErr w:type="spellStart"/>
      <w:r>
        <w:t>Appointment_c</w:t>
      </w:r>
      <w:proofErr w:type="spellEnd"/>
      <w:r>
        <w:t xml:space="preserve">, </w:t>
      </w:r>
      <w:proofErr w:type="spellStart"/>
      <w:r>
        <w:t>Patient_c</w:t>
      </w:r>
      <w:proofErr w:type="spellEnd"/>
      <w:r>
        <w:t>). Tracked fields include Status, Appointment Date, Appointment Time, Doctor, Follow Up Date, and Patient Email. Field history is available in the Appointment History and Patient History related lists.</w:t>
      </w:r>
    </w:p>
    <w:p w14:paraId="5E40091F" w14:textId="2FC37037" w:rsidR="002A54A5" w:rsidRPr="002A54A5" w:rsidRDefault="002A54A5" w:rsidP="002A54A5">
      <w:pPr>
        <w:pStyle w:val="ListParagraph"/>
        <w:numPr>
          <w:ilvl w:val="0"/>
          <w:numId w:val="58"/>
        </w:numPr>
      </w:pPr>
      <w:r w:rsidRPr="002A54A5">
        <w:rPr>
          <w:b/>
          <w:bCs/>
        </w:rPr>
        <w:t>Login History</w:t>
      </w:r>
      <w:r>
        <w:t>: Monitored failed and suspicious login attempts; exported CSVs for audit and security review.</w:t>
      </w:r>
    </w:p>
    <w:p w14:paraId="62A6F156" w14:textId="4A580F37" w:rsidR="005C67C3" w:rsidRDefault="005C67C3" w:rsidP="005C67C3">
      <w:pPr>
        <w:pStyle w:val="ListParagraph"/>
      </w:pPr>
      <w:r>
        <w:rPr>
          <w:noProof/>
        </w:rPr>
        <w:drawing>
          <wp:inline distT="0" distB="0" distL="0" distR="0" wp14:anchorId="2F4C7BD6" wp14:editId="4634BF02">
            <wp:extent cx="5500030" cy="2147454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8932" cy="21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BD30" w14:textId="77777777" w:rsidR="00C37093" w:rsidRDefault="00C37093" w:rsidP="005C67C3">
      <w:pPr>
        <w:pStyle w:val="ListParagraph"/>
      </w:pPr>
    </w:p>
    <w:p w14:paraId="60BF2D29" w14:textId="71BD25F5" w:rsidR="00C37093" w:rsidRPr="005C67C3" w:rsidRDefault="00C37093" w:rsidP="005C67C3">
      <w:pPr>
        <w:pStyle w:val="ListParagraph"/>
      </w:pPr>
      <w:r>
        <w:rPr>
          <w:noProof/>
        </w:rPr>
        <w:drawing>
          <wp:inline distT="0" distB="0" distL="0" distR="0" wp14:anchorId="0066096A" wp14:editId="4BFC7EF7">
            <wp:extent cx="5285509" cy="18725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9876" cy="18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9337" w14:textId="77777777" w:rsidR="003F6807" w:rsidRPr="004E16CA" w:rsidRDefault="003F6807" w:rsidP="00862C7F">
      <w:pPr>
        <w:pStyle w:val="ListParagraph"/>
        <w:rPr>
          <w:b/>
          <w:bCs/>
          <w:sz w:val="24"/>
          <w:szCs w:val="24"/>
        </w:rPr>
      </w:pPr>
    </w:p>
    <w:sectPr w:rsidR="003F6807" w:rsidRPr="004E16CA" w:rsidSect="00034616">
      <w:footerReference w:type="default" r:id="rId2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45C17" w14:textId="77777777" w:rsidR="00700DF2" w:rsidRDefault="00700DF2" w:rsidP="004E16CA">
      <w:pPr>
        <w:spacing w:after="0" w:line="240" w:lineRule="auto"/>
      </w:pPr>
      <w:r>
        <w:separator/>
      </w:r>
    </w:p>
  </w:endnote>
  <w:endnote w:type="continuationSeparator" w:id="0">
    <w:p w14:paraId="03B24F45" w14:textId="77777777" w:rsidR="00700DF2" w:rsidRDefault="00700DF2" w:rsidP="004E1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1020C" w14:textId="42C3F891" w:rsidR="004E16CA" w:rsidRDefault="004E16CA">
    <w:pPr>
      <w:pStyle w:val="Footer"/>
      <w:rPr>
        <w:lang w:val="en-IN"/>
      </w:rPr>
    </w:pPr>
  </w:p>
  <w:p w14:paraId="3E8F9900" w14:textId="63328E60" w:rsidR="004E16CA" w:rsidRPr="004E16CA" w:rsidRDefault="004E16CA">
    <w:pPr>
      <w:pStyle w:val="Footer"/>
      <w:rPr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9221C" w14:textId="77777777" w:rsidR="00700DF2" w:rsidRDefault="00700DF2" w:rsidP="004E16CA">
      <w:pPr>
        <w:spacing w:after="0" w:line="240" w:lineRule="auto"/>
      </w:pPr>
      <w:r>
        <w:separator/>
      </w:r>
    </w:p>
  </w:footnote>
  <w:footnote w:type="continuationSeparator" w:id="0">
    <w:p w14:paraId="324F4957" w14:textId="77777777" w:rsidR="00700DF2" w:rsidRDefault="00700DF2" w:rsidP="004E16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alt="A blue and green logo with a person and a blue cross&#10;&#10;AI-generated content may be incorrect." style="width:937.65pt;height:656.2pt;visibility:visible" o:bullet="t">
        <v:imagedata r:id="rId1" o:title="A blue and green logo with a person and a blue cross&#10;&#10;AI-generated content may be incorrect"/>
      </v:shape>
    </w:pict>
  </w:numPicBullet>
  <w:numPicBullet w:numPicBulletId="1">
    <w:pict>
      <v:shape id="_x0000_i1050" type="#_x0000_t75" alt="A blue and green logo&#10;&#10;AI-generated content may be incorrect." style="width:959.45pt;height:933.25pt;flip:y;visibility:visible" o:bullet="t">
        <v:imagedata r:id="rId2" o:title="A blue and green logo&#10;&#10;AI-generated content may be incorrect"/>
      </v:shape>
    </w:pict>
  </w:numPicBullet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0F7B3C"/>
    <w:multiLevelType w:val="hybridMultilevel"/>
    <w:tmpl w:val="18B8A2A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3F61A84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48F163E"/>
    <w:multiLevelType w:val="hybridMultilevel"/>
    <w:tmpl w:val="F590267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5D90836"/>
    <w:multiLevelType w:val="hybridMultilevel"/>
    <w:tmpl w:val="6C2A07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68836D9"/>
    <w:multiLevelType w:val="hybridMultilevel"/>
    <w:tmpl w:val="B8DEC6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184209"/>
    <w:multiLevelType w:val="hybridMultilevel"/>
    <w:tmpl w:val="0B8C39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8E561C5"/>
    <w:multiLevelType w:val="hybridMultilevel"/>
    <w:tmpl w:val="27FC3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9E97362"/>
    <w:multiLevelType w:val="hybridMultilevel"/>
    <w:tmpl w:val="F1AE5F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BD93D54"/>
    <w:multiLevelType w:val="hybridMultilevel"/>
    <w:tmpl w:val="96AA9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F64352B"/>
    <w:multiLevelType w:val="multilevel"/>
    <w:tmpl w:val="C820F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1633031"/>
    <w:multiLevelType w:val="hybridMultilevel"/>
    <w:tmpl w:val="D570A67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1993B6D"/>
    <w:multiLevelType w:val="hybridMultilevel"/>
    <w:tmpl w:val="45948C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32C26A9"/>
    <w:multiLevelType w:val="hybridMultilevel"/>
    <w:tmpl w:val="D1C62AD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4B925ED"/>
    <w:multiLevelType w:val="hybridMultilevel"/>
    <w:tmpl w:val="67D23CC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4C7506B"/>
    <w:multiLevelType w:val="hybridMultilevel"/>
    <w:tmpl w:val="D8A257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5466451"/>
    <w:multiLevelType w:val="hybridMultilevel"/>
    <w:tmpl w:val="6A2A49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6A45518"/>
    <w:multiLevelType w:val="hybridMultilevel"/>
    <w:tmpl w:val="7A766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7F70AF0"/>
    <w:multiLevelType w:val="hybridMultilevel"/>
    <w:tmpl w:val="9FA4FA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82039A7"/>
    <w:multiLevelType w:val="hybridMultilevel"/>
    <w:tmpl w:val="D7DCD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0BF7C42"/>
    <w:multiLevelType w:val="hybridMultilevel"/>
    <w:tmpl w:val="5EC41C8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60715DE"/>
    <w:multiLevelType w:val="hybridMultilevel"/>
    <w:tmpl w:val="35BCB7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6BF28EC"/>
    <w:multiLevelType w:val="hybridMultilevel"/>
    <w:tmpl w:val="249E23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A732B30"/>
    <w:multiLevelType w:val="hybridMultilevel"/>
    <w:tmpl w:val="2B18B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EC02F87"/>
    <w:multiLevelType w:val="hybridMultilevel"/>
    <w:tmpl w:val="0890D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6412A69"/>
    <w:multiLevelType w:val="hybridMultilevel"/>
    <w:tmpl w:val="DA905F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6CC6BD6"/>
    <w:multiLevelType w:val="hybridMultilevel"/>
    <w:tmpl w:val="9AB244F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9291767"/>
    <w:multiLevelType w:val="hybridMultilevel"/>
    <w:tmpl w:val="C54C7FF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97633E1"/>
    <w:multiLevelType w:val="hybridMultilevel"/>
    <w:tmpl w:val="FE1039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B9A3830"/>
    <w:multiLevelType w:val="hybridMultilevel"/>
    <w:tmpl w:val="A790C4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CC043B1"/>
    <w:multiLevelType w:val="hybridMultilevel"/>
    <w:tmpl w:val="A2DEB0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00F3886"/>
    <w:multiLevelType w:val="hybridMultilevel"/>
    <w:tmpl w:val="605AE2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21C686B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4611405B"/>
    <w:multiLevelType w:val="hybridMultilevel"/>
    <w:tmpl w:val="2A98642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6254A6A"/>
    <w:multiLevelType w:val="hybridMultilevel"/>
    <w:tmpl w:val="EF264C2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6DC193D"/>
    <w:multiLevelType w:val="hybridMultilevel"/>
    <w:tmpl w:val="B42A2B10"/>
    <w:lvl w:ilvl="0" w:tplc="E9DAD234">
      <w:start w:val="1"/>
      <w:numFmt w:val="decimal"/>
      <w:lvlText w:val="%1)"/>
      <w:lvlJc w:val="left"/>
      <w:pPr>
        <w:ind w:left="108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540F07B6"/>
    <w:multiLevelType w:val="hybridMultilevel"/>
    <w:tmpl w:val="09C072A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74411C0"/>
    <w:multiLevelType w:val="hybridMultilevel"/>
    <w:tmpl w:val="72F21C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9F0140A"/>
    <w:multiLevelType w:val="hybridMultilevel"/>
    <w:tmpl w:val="FAE8274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B7864B5"/>
    <w:multiLevelType w:val="hybridMultilevel"/>
    <w:tmpl w:val="843421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CB1497C"/>
    <w:multiLevelType w:val="hybridMultilevel"/>
    <w:tmpl w:val="AC5254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E6B0442"/>
    <w:multiLevelType w:val="hybridMultilevel"/>
    <w:tmpl w:val="32345B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20A5A12"/>
    <w:multiLevelType w:val="hybridMultilevel"/>
    <w:tmpl w:val="5A304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4E72FD2"/>
    <w:multiLevelType w:val="hybridMultilevel"/>
    <w:tmpl w:val="999EC9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CE84A40"/>
    <w:multiLevelType w:val="hybridMultilevel"/>
    <w:tmpl w:val="63AE65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E021955"/>
    <w:multiLevelType w:val="hybridMultilevel"/>
    <w:tmpl w:val="F9B65FD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65D25AC"/>
    <w:multiLevelType w:val="hybridMultilevel"/>
    <w:tmpl w:val="FE8CE6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BCB00C5"/>
    <w:multiLevelType w:val="hybridMultilevel"/>
    <w:tmpl w:val="817CCF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BDB4F07"/>
    <w:multiLevelType w:val="multilevel"/>
    <w:tmpl w:val="E7207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F651DC8"/>
    <w:multiLevelType w:val="hybridMultilevel"/>
    <w:tmpl w:val="96E0BE4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05867564">
    <w:abstractNumId w:val="8"/>
  </w:num>
  <w:num w:numId="2" w16cid:durableId="1527476553">
    <w:abstractNumId w:val="6"/>
  </w:num>
  <w:num w:numId="3" w16cid:durableId="1499686732">
    <w:abstractNumId w:val="5"/>
  </w:num>
  <w:num w:numId="4" w16cid:durableId="345374927">
    <w:abstractNumId w:val="4"/>
  </w:num>
  <w:num w:numId="5" w16cid:durableId="2147158037">
    <w:abstractNumId w:val="7"/>
  </w:num>
  <w:num w:numId="6" w16cid:durableId="204949899">
    <w:abstractNumId w:val="3"/>
  </w:num>
  <w:num w:numId="7" w16cid:durableId="1160660682">
    <w:abstractNumId w:val="2"/>
  </w:num>
  <w:num w:numId="8" w16cid:durableId="1522664960">
    <w:abstractNumId w:val="1"/>
  </w:num>
  <w:num w:numId="9" w16cid:durableId="36321243">
    <w:abstractNumId w:val="0"/>
  </w:num>
  <w:num w:numId="10" w16cid:durableId="1303122688">
    <w:abstractNumId w:val="20"/>
  </w:num>
  <w:num w:numId="11" w16cid:durableId="1637176228">
    <w:abstractNumId w:val="17"/>
  </w:num>
  <w:num w:numId="12" w16cid:durableId="381641785">
    <w:abstractNumId w:val="26"/>
  </w:num>
  <w:num w:numId="13" w16cid:durableId="1025056507">
    <w:abstractNumId w:val="34"/>
  </w:num>
  <w:num w:numId="14" w16cid:durableId="183131724">
    <w:abstractNumId w:val="35"/>
  </w:num>
  <w:num w:numId="15" w16cid:durableId="65226649">
    <w:abstractNumId w:val="19"/>
  </w:num>
  <w:num w:numId="16" w16cid:durableId="1290285682">
    <w:abstractNumId w:val="9"/>
  </w:num>
  <w:num w:numId="17" w16cid:durableId="879392131">
    <w:abstractNumId w:val="53"/>
  </w:num>
  <w:num w:numId="18" w16cid:durableId="1953628660">
    <w:abstractNumId w:val="22"/>
  </w:num>
  <w:num w:numId="19" w16cid:durableId="1260792562">
    <w:abstractNumId w:val="28"/>
  </w:num>
  <w:num w:numId="20" w16cid:durableId="172258638">
    <w:abstractNumId w:val="21"/>
  </w:num>
  <w:num w:numId="21" w16cid:durableId="440147442">
    <w:abstractNumId w:val="55"/>
  </w:num>
  <w:num w:numId="22" w16cid:durableId="260265311">
    <w:abstractNumId w:val="49"/>
  </w:num>
  <w:num w:numId="23" w16cid:durableId="458110888">
    <w:abstractNumId w:val="52"/>
  </w:num>
  <w:num w:numId="24" w16cid:durableId="948245720">
    <w:abstractNumId w:val="46"/>
  </w:num>
  <w:num w:numId="25" w16cid:durableId="880435609">
    <w:abstractNumId w:val="14"/>
  </w:num>
  <w:num w:numId="26" w16cid:durableId="794177903">
    <w:abstractNumId w:val="30"/>
  </w:num>
  <w:num w:numId="27" w16cid:durableId="1353921807">
    <w:abstractNumId w:val="36"/>
  </w:num>
  <w:num w:numId="28" w16cid:durableId="1171985695">
    <w:abstractNumId w:val="57"/>
  </w:num>
  <w:num w:numId="29" w16cid:durableId="77749080">
    <w:abstractNumId w:val="10"/>
  </w:num>
  <w:num w:numId="30" w16cid:durableId="1774395762">
    <w:abstractNumId w:val="40"/>
  </w:num>
  <w:num w:numId="31" w16cid:durableId="1392386218">
    <w:abstractNumId w:val="43"/>
  </w:num>
  <w:num w:numId="32" w16cid:durableId="316149775">
    <w:abstractNumId w:val="38"/>
  </w:num>
  <w:num w:numId="33" w16cid:durableId="1414231932">
    <w:abstractNumId w:val="23"/>
  </w:num>
  <w:num w:numId="34" w16cid:durableId="2069910060">
    <w:abstractNumId w:val="37"/>
  </w:num>
  <w:num w:numId="35" w16cid:durableId="1575779375">
    <w:abstractNumId w:val="48"/>
  </w:num>
  <w:num w:numId="36" w16cid:durableId="814495139">
    <w:abstractNumId w:val="51"/>
  </w:num>
  <w:num w:numId="37" w16cid:durableId="1485076495">
    <w:abstractNumId w:val="29"/>
  </w:num>
  <w:num w:numId="38" w16cid:durableId="2061439133">
    <w:abstractNumId w:val="15"/>
  </w:num>
  <w:num w:numId="39" w16cid:durableId="1500923493">
    <w:abstractNumId w:val="45"/>
  </w:num>
  <w:num w:numId="40" w16cid:durableId="34158175">
    <w:abstractNumId w:val="13"/>
  </w:num>
  <w:num w:numId="41" w16cid:durableId="756442296">
    <w:abstractNumId w:val="32"/>
  </w:num>
  <w:num w:numId="42" w16cid:durableId="1225408891">
    <w:abstractNumId w:val="18"/>
  </w:num>
  <w:num w:numId="43" w16cid:durableId="1190070380">
    <w:abstractNumId w:val="33"/>
  </w:num>
  <w:num w:numId="44" w16cid:durableId="58486300">
    <w:abstractNumId w:val="11"/>
  </w:num>
  <w:num w:numId="45" w16cid:durableId="1424379617">
    <w:abstractNumId w:val="47"/>
  </w:num>
  <w:num w:numId="46" w16cid:durableId="1295912257">
    <w:abstractNumId w:val="31"/>
  </w:num>
  <w:num w:numId="47" w16cid:durableId="1794857563">
    <w:abstractNumId w:val="27"/>
  </w:num>
  <w:num w:numId="48" w16cid:durableId="1305618684">
    <w:abstractNumId w:val="12"/>
  </w:num>
  <w:num w:numId="49" w16cid:durableId="1542018009">
    <w:abstractNumId w:val="50"/>
  </w:num>
  <w:num w:numId="50" w16cid:durableId="100731418">
    <w:abstractNumId w:val="39"/>
  </w:num>
  <w:num w:numId="51" w16cid:durableId="1212182719">
    <w:abstractNumId w:val="25"/>
  </w:num>
  <w:num w:numId="52" w16cid:durableId="2059821032">
    <w:abstractNumId w:val="16"/>
  </w:num>
  <w:num w:numId="53" w16cid:durableId="738359256">
    <w:abstractNumId w:val="5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4" w16cid:durableId="1696686645">
    <w:abstractNumId w:val="41"/>
  </w:num>
  <w:num w:numId="55" w16cid:durableId="1529441081">
    <w:abstractNumId w:val="42"/>
  </w:num>
  <w:num w:numId="56" w16cid:durableId="777336864">
    <w:abstractNumId w:val="44"/>
  </w:num>
  <w:num w:numId="57" w16cid:durableId="1978607171">
    <w:abstractNumId w:val="24"/>
  </w:num>
  <w:num w:numId="58" w16cid:durableId="266960493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2B8B"/>
    <w:rsid w:val="000242AC"/>
    <w:rsid w:val="0002668A"/>
    <w:rsid w:val="00032E46"/>
    <w:rsid w:val="00034616"/>
    <w:rsid w:val="00035689"/>
    <w:rsid w:val="00037426"/>
    <w:rsid w:val="000435E3"/>
    <w:rsid w:val="00047D1D"/>
    <w:rsid w:val="00051B3C"/>
    <w:rsid w:val="00054121"/>
    <w:rsid w:val="0006063C"/>
    <w:rsid w:val="0006308B"/>
    <w:rsid w:val="0006542C"/>
    <w:rsid w:val="0008667C"/>
    <w:rsid w:val="000A110B"/>
    <w:rsid w:val="000A3D02"/>
    <w:rsid w:val="000A5406"/>
    <w:rsid w:val="000B78A1"/>
    <w:rsid w:val="000C41A8"/>
    <w:rsid w:val="000D40AA"/>
    <w:rsid w:val="000E5C83"/>
    <w:rsid w:val="00101573"/>
    <w:rsid w:val="001062E0"/>
    <w:rsid w:val="00106EB2"/>
    <w:rsid w:val="001239B0"/>
    <w:rsid w:val="00130EA7"/>
    <w:rsid w:val="00142847"/>
    <w:rsid w:val="0015074B"/>
    <w:rsid w:val="00151762"/>
    <w:rsid w:val="0016126F"/>
    <w:rsid w:val="001629FB"/>
    <w:rsid w:val="00167B14"/>
    <w:rsid w:val="00177CBC"/>
    <w:rsid w:val="001837BF"/>
    <w:rsid w:val="001935DD"/>
    <w:rsid w:val="00194CA5"/>
    <w:rsid w:val="0019547B"/>
    <w:rsid w:val="001A5736"/>
    <w:rsid w:val="001A5E66"/>
    <w:rsid w:val="001A67FF"/>
    <w:rsid w:val="001B6599"/>
    <w:rsid w:val="001C127E"/>
    <w:rsid w:val="001C338D"/>
    <w:rsid w:val="001D5587"/>
    <w:rsid w:val="001F30AF"/>
    <w:rsid w:val="001F5A01"/>
    <w:rsid w:val="00201A6D"/>
    <w:rsid w:val="002069FE"/>
    <w:rsid w:val="00212E3F"/>
    <w:rsid w:val="0022335B"/>
    <w:rsid w:val="0022449C"/>
    <w:rsid w:val="0022641F"/>
    <w:rsid w:val="00252ACD"/>
    <w:rsid w:val="00255152"/>
    <w:rsid w:val="002610D9"/>
    <w:rsid w:val="00261420"/>
    <w:rsid w:val="002617B6"/>
    <w:rsid w:val="00262988"/>
    <w:rsid w:val="002818B5"/>
    <w:rsid w:val="00284B00"/>
    <w:rsid w:val="0028722A"/>
    <w:rsid w:val="0029639D"/>
    <w:rsid w:val="002A54A5"/>
    <w:rsid w:val="002A71A9"/>
    <w:rsid w:val="002B7577"/>
    <w:rsid w:val="002E016E"/>
    <w:rsid w:val="002E16E4"/>
    <w:rsid w:val="002E52DF"/>
    <w:rsid w:val="002E7228"/>
    <w:rsid w:val="00300B21"/>
    <w:rsid w:val="00300FCF"/>
    <w:rsid w:val="00315FB1"/>
    <w:rsid w:val="00326F90"/>
    <w:rsid w:val="00331551"/>
    <w:rsid w:val="0034105D"/>
    <w:rsid w:val="003758B4"/>
    <w:rsid w:val="00381533"/>
    <w:rsid w:val="00397E55"/>
    <w:rsid w:val="003A1381"/>
    <w:rsid w:val="003C6DE8"/>
    <w:rsid w:val="003F02F1"/>
    <w:rsid w:val="003F2FB7"/>
    <w:rsid w:val="003F44BA"/>
    <w:rsid w:val="003F5F46"/>
    <w:rsid w:val="003F6807"/>
    <w:rsid w:val="00410CEC"/>
    <w:rsid w:val="00426429"/>
    <w:rsid w:val="0042765D"/>
    <w:rsid w:val="00437C65"/>
    <w:rsid w:val="004519BF"/>
    <w:rsid w:val="00460EAF"/>
    <w:rsid w:val="004805C3"/>
    <w:rsid w:val="0048122B"/>
    <w:rsid w:val="0048548A"/>
    <w:rsid w:val="00487271"/>
    <w:rsid w:val="004918EA"/>
    <w:rsid w:val="004A5622"/>
    <w:rsid w:val="004C6699"/>
    <w:rsid w:val="004C7F76"/>
    <w:rsid w:val="004E16CA"/>
    <w:rsid w:val="004F79F2"/>
    <w:rsid w:val="005061B7"/>
    <w:rsid w:val="00530BE8"/>
    <w:rsid w:val="00533AF0"/>
    <w:rsid w:val="0054236B"/>
    <w:rsid w:val="00553BC5"/>
    <w:rsid w:val="00565120"/>
    <w:rsid w:val="00574919"/>
    <w:rsid w:val="00580041"/>
    <w:rsid w:val="00595B19"/>
    <w:rsid w:val="00596A22"/>
    <w:rsid w:val="005B1F62"/>
    <w:rsid w:val="005B6E90"/>
    <w:rsid w:val="005C67C3"/>
    <w:rsid w:val="005C7CD6"/>
    <w:rsid w:val="005D3387"/>
    <w:rsid w:val="005E389C"/>
    <w:rsid w:val="005E577A"/>
    <w:rsid w:val="005F36BE"/>
    <w:rsid w:val="00612BEB"/>
    <w:rsid w:val="0064037E"/>
    <w:rsid w:val="00640EE0"/>
    <w:rsid w:val="00646E7D"/>
    <w:rsid w:val="006476B3"/>
    <w:rsid w:val="0065537B"/>
    <w:rsid w:val="0066612F"/>
    <w:rsid w:val="006668EB"/>
    <w:rsid w:val="00692433"/>
    <w:rsid w:val="006964EE"/>
    <w:rsid w:val="0069750E"/>
    <w:rsid w:val="006A32F3"/>
    <w:rsid w:val="006B240A"/>
    <w:rsid w:val="006B664D"/>
    <w:rsid w:val="006C1C08"/>
    <w:rsid w:val="006E5B67"/>
    <w:rsid w:val="006F0B23"/>
    <w:rsid w:val="006F47B4"/>
    <w:rsid w:val="006F47EE"/>
    <w:rsid w:val="006F5E5C"/>
    <w:rsid w:val="00700DF2"/>
    <w:rsid w:val="00706B3C"/>
    <w:rsid w:val="00721757"/>
    <w:rsid w:val="00735935"/>
    <w:rsid w:val="007379CD"/>
    <w:rsid w:val="00742F11"/>
    <w:rsid w:val="00761916"/>
    <w:rsid w:val="0077470F"/>
    <w:rsid w:val="00784F17"/>
    <w:rsid w:val="007A21F7"/>
    <w:rsid w:val="007A665A"/>
    <w:rsid w:val="007B31F5"/>
    <w:rsid w:val="007D1476"/>
    <w:rsid w:val="007F7A1F"/>
    <w:rsid w:val="00806059"/>
    <w:rsid w:val="00811655"/>
    <w:rsid w:val="0083182E"/>
    <w:rsid w:val="00835C25"/>
    <w:rsid w:val="008427F8"/>
    <w:rsid w:val="0086052E"/>
    <w:rsid w:val="00862C7F"/>
    <w:rsid w:val="00885199"/>
    <w:rsid w:val="0089022B"/>
    <w:rsid w:val="00891F58"/>
    <w:rsid w:val="008C011C"/>
    <w:rsid w:val="009019BC"/>
    <w:rsid w:val="009073F4"/>
    <w:rsid w:val="009223ED"/>
    <w:rsid w:val="009434AC"/>
    <w:rsid w:val="0094477F"/>
    <w:rsid w:val="009458D2"/>
    <w:rsid w:val="00953A31"/>
    <w:rsid w:val="00966061"/>
    <w:rsid w:val="00967693"/>
    <w:rsid w:val="009715E4"/>
    <w:rsid w:val="009740CF"/>
    <w:rsid w:val="009756E8"/>
    <w:rsid w:val="0098660E"/>
    <w:rsid w:val="009877A4"/>
    <w:rsid w:val="00992C9A"/>
    <w:rsid w:val="0099534B"/>
    <w:rsid w:val="009B1663"/>
    <w:rsid w:val="009B190F"/>
    <w:rsid w:val="009B19E8"/>
    <w:rsid w:val="009B368D"/>
    <w:rsid w:val="009B7E46"/>
    <w:rsid w:val="009C5A1A"/>
    <w:rsid w:val="009C6C00"/>
    <w:rsid w:val="009D0B4E"/>
    <w:rsid w:val="009E54B4"/>
    <w:rsid w:val="009F22D5"/>
    <w:rsid w:val="00A0234C"/>
    <w:rsid w:val="00A05737"/>
    <w:rsid w:val="00A0769A"/>
    <w:rsid w:val="00A1530B"/>
    <w:rsid w:val="00A16EFA"/>
    <w:rsid w:val="00A369F9"/>
    <w:rsid w:val="00A47488"/>
    <w:rsid w:val="00A53984"/>
    <w:rsid w:val="00A61D5F"/>
    <w:rsid w:val="00A70F39"/>
    <w:rsid w:val="00A76AC1"/>
    <w:rsid w:val="00A91B90"/>
    <w:rsid w:val="00AA1D8D"/>
    <w:rsid w:val="00AA3403"/>
    <w:rsid w:val="00AA511A"/>
    <w:rsid w:val="00AB0677"/>
    <w:rsid w:val="00AB3322"/>
    <w:rsid w:val="00AF1627"/>
    <w:rsid w:val="00AF37FD"/>
    <w:rsid w:val="00B03E8C"/>
    <w:rsid w:val="00B05DD9"/>
    <w:rsid w:val="00B351CD"/>
    <w:rsid w:val="00B43D6D"/>
    <w:rsid w:val="00B47730"/>
    <w:rsid w:val="00B63FBF"/>
    <w:rsid w:val="00B72D0E"/>
    <w:rsid w:val="00B91084"/>
    <w:rsid w:val="00B920AB"/>
    <w:rsid w:val="00B949CA"/>
    <w:rsid w:val="00B97C34"/>
    <w:rsid w:val="00BA4793"/>
    <w:rsid w:val="00BB1EF2"/>
    <w:rsid w:val="00BC162A"/>
    <w:rsid w:val="00BC2F81"/>
    <w:rsid w:val="00BC3F87"/>
    <w:rsid w:val="00BD51C6"/>
    <w:rsid w:val="00BE4D92"/>
    <w:rsid w:val="00BE722C"/>
    <w:rsid w:val="00BF1A47"/>
    <w:rsid w:val="00C02B8D"/>
    <w:rsid w:val="00C15D48"/>
    <w:rsid w:val="00C37093"/>
    <w:rsid w:val="00C37311"/>
    <w:rsid w:val="00C4773A"/>
    <w:rsid w:val="00C749AA"/>
    <w:rsid w:val="00C7713A"/>
    <w:rsid w:val="00C8316B"/>
    <w:rsid w:val="00C86C5C"/>
    <w:rsid w:val="00C9292D"/>
    <w:rsid w:val="00C97BA7"/>
    <w:rsid w:val="00CA0330"/>
    <w:rsid w:val="00CA35A6"/>
    <w:rsid w:val="00CA7656"/>
    <w:rsid w:val="00CB0664"/>
    <w:rsid w:val="00CB5C14"/>
    <w:rsid w:val="00CC5218"/>
    <w:rsid w:val="00CD5904"/>
    <w:rsid w:val="00D134DD"/>
    <w:rsid w:val="00D16D05"/>
    <w:rsid w:val="00D2148E"/>
    <w:rsid w:val="00D23EDF"/>
    <w:rsid w:val="00D2708A"/>
    <w:rsid w:val="00D31BFB"/>
    <w:rsid w:val="00D37EE6"/>
    <w:rsid w:val="00D4523E"/>
    <w:rsid w:val="00D45E58"/>
    <w:rsid w:val="00D4799D"/>
    <w:rsid w:val="00D644EB"/>
    <w:rsid w:val="00D713C3"/>
    <w:rsid w:val="00D8176E"/>
    <w:rsid w:val="00D81928"/>
    <w:rsid w:val="00D87D52"/>
    <w:rsid w:val="00D972DF"/>
    <w:rsid w:val="00DE1DE8"/>
    <w:rsid w:val="00DE6D1B"/>
    <w:rsid w:val="00E11795"/>
    <w:rsid w:val="00E1191A"/>
    <w:rsid w:val="00E17516"/>
    <w:rsid w:val="00E21199"/>
    <w:rsid w:val="00E2149F"/>
    <w:rsid w:val="00E442D1"/>
    <w:rsid w:val="00E44434"/>
    <w:rsid w:val="00E50A0C"/>
    <w:rsid w:val="00E732E7"/>
    <w:rsid w:val="00E7462B"/>
    <w:rsid w:val="00E7565A"/>
    <w:rsid w:val="00E919C4"/>
    <w:rsid w:val="00E9200B"/>
    <w:rsid w:val="00E950B6"/>
    <w:rsid w:val="00EA57F3"/>
    <w:rsid w:val="00EB695B"/>
    <w:rsid w:val="00EF0AE1"/>
    <w:rsid w:val="00EF1E65"/>
    <w:rsid w:val="00F10A47"/>
    <w:rsid w:val="00F165F2"/>
    <w:rsid w:val="00F2463F"/>
    <w:rsid w:val="00F37933"/>
    <w:rsid w:val="00F42733"/>
    <w:rsid w:val="00F4400E"/>
    <w:rsid w:val="00F45CF2"/>
    <w:rsid w:val="00F5080D"/>
    <w:rsid w:val="00F65EE4"/>
    <w:rsid w:val="00F723EC"/>
    <w:rsid w:val="00F72558"/>
    <w:rsid w:val="00F74BD1"/>
    <w:rsid w:val="00F76865"/>
    <w:rsid w:val="00F76E82"/>
    <w:rsid w:val="00F81249"/>
    <w:rsid w:val="00F903D2"/>
    <w:rsid w:val="00F92A92"/>
    <w:rsid w:val="00FC693F"/>
    <w:rsid w:val="00FD6941"/>
    <w:rsid w:val="00FE6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7F6B14"/>
  <w14:defaultImageDpi w14:val="300"/>
  <w15:docId w15:val="{35FF7717-CC13-4104-8AC1-68CC293F6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A91B9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B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2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675</Words>
  <Characters>3852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4518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naveen kumar</cp:lastModifiedBy>
  <cp:revision>1</cp:revision>
  <dcterms:created xsi:type="dcterms:W3CDTF">2025-09-25T18:24:00Z</dcterms:created>
  <dcterms:modified xsi:type="dcterms:W3CDTF">2025-09-26T03:05:00Z</dcterms:modified>
  <cp:category/>
</cp:coreProperties>
</file>